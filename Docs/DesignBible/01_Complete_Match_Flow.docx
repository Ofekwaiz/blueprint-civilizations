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01</w:t>
        <w:br/>
        <w:t>Complete Match Flow and State Machine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Specifies every phase from lobby creation through victory, including duel and rotating-lobby behavior.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Match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Entry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Allowed Actions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Lobby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Queue/private lobby formed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Ready, inspect rules, cosmetics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All required players ready or timeout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Race Select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Lobby locked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Choose one available 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Timer expires; unselected players receive default/favorite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Initialization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Race choices locked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No player input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Nexus, resources, shop pools, boards created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Planning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Round starts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Shop, level, board, sockets, lane, stance, sell/bench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All ready or timer expires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Pairing Reveal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Planning locked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Inspect opponent snapshot; no changes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Short reveal timer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Combat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Pairing set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Observe 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 combat Nexus reaches 0 HP or combat timer expires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Resolution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Combat complete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No input except inspect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Rewards and damage committed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Milestone Choice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Triggered round/achievement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Choose augment/artifact/evolution pack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Choice made or timer auto-selects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Elimination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Match HP &lt;=0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Spectate/leave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Placement recorded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Victory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Win condition satisfied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Results/rematch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Return to lobby/menu</w:t>
            </w:r>
          </w:p>
        </w:tc>
      </w:tr>
    </w:tbl>
    <w:p>
      <w:pPr>
        <w:pStyle w:val="Heading2"/>
      </w:pPr>
      <w:r>
        <w:t>MATCH-001 — Round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Establishes the repeating cadence.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Each round MUST execute Planning -&gt; Pairing Reveal -&gt; Combat -&gt; Resolution.</w:t>
      </w:r>
    </w:p>
    <w:p>
      <w:pPr>
        <w:pStyle w:val="ListBullet"/>
      </w:pPr>
      <w:r>
        <w:t>Milestone Choice MAY occur after Resolution and before the next Planning phase.</w:t>
      </w:r>
    </w:p>
    <w:p>
      <w:pPr>
        <w:pStyle w:val="ListBullet"/>
      </w:pPr>
      <w:r>
        <w:t>Eliminated players do not enter future planning phases.</w:t>
      </w:r>
    </w:p>
    <w:p>
      <w:pPr>
        <w:pStyle w:val="ListBullet"/>
      </w:pPr>
      <w:r>
        <w:t>The match has no fixed round count.</w:t>
      </w:r>
    </w:p>
    <w:p>
      <w:pPr>
        <w:pStyle w:val="Heading3"/>
      </w:pPr>
      <w:r>
        <w:t>Design Rationale</w:t>
      </w:r>
    </w:p>
    <w:p>
      <w:r>
        <w:t>A variable round count supports close matches, comeback arcs, and multiplayer elimination pacing.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Use an enum-driven authoritative state machine.</w:t>
      </w:r>
    </w:p>
    <w:p>
      <w:pPr>
        <w:pStyle w:val="ListBullet"/>
      </w:pPr>
      <w:r>
        <w:t>All clients receive state-enter timestamp and duration.</w:t>
      </w:r>
    </w:p>
    <w:p>
      <w:pPr>
        <w:pStyle w:val="Heading2"/>
      </w:pPr>
      <w:r>
        <w:t>MATCH-002 — Starting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fair initial conditions.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Prototype starting Match HP: 10 in Duel; 20 in Standard Lobby to support multiple opponents and placement pacing.</w:t>
      </w:r>
    </w:p>
    <w:p>
      <w:pPr>
        <w:pStyle w:val="ListBullet"/>
      </w:pPr>
      <w:r>
        <w:t>Prototype starting Gold: 5.</w:t>
      </w:r>
    </w:p>
    <w:p>
      <w:pPr>
        <w:pStyle w:val="ListBullet"/>
      </w:pPr>
      <w:r>
        <w:t>Starting Civilization Level: 1.</w:t>
      </w:r>
    </w:p>
    <w:p>
      <w:pPr>
        <w:pStyle w:val="ListBullet"/>
      </w:pPr>
      <w:r>
        <w:t>Starting Blueprint Capacity: 3.</w:t>
      </w:r>
    </w:p>
    <w:p>
      <w:pPr>
        <w:pStyle w:val="ListBullet"/>
      </w:pPr>
      <w:r>
        <w:t>Each race starts with exactly one predefined basic unit blueprint at copy count 1, active on the board.</w:t>
      </w:r>
    </w:p>
    <w:p>
      <w:pPr>
        <w:pStyle w:val="ListBullet"/>
      </w:pPr>
      <w:r>
        <w:t>No production structure is required; all units spawn from the Nexus.</w:t>
      </w:r>
    </w:p>
    <w:p>
      <w:pPr>
        <w:pStyle w:val="ListBullet"/>
      </w:pPr>
      <w:r>
        <w:t>Starting race resource: 0 unless a race passive explicitly grants a small non-spendable setup token.</w:t>
      </w:r>
    </w:p>
    <w:p>
      <w:pPr>
        <w:pStyle w:val="Heading3"/>
      </w:pPr>
      <w:r>
        <w:t>Design Rationale</w:t>
      </w:r>
    </w:p>
    <w:p>
      <w:r>
        <w:t>A tiny starting civilization makes growth visible and keeps opening decisions understandable.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All values must be queue-mode configuration.</w:t>
      </w:r>
    </w:p>
    <w:p>
      <w:pPr>
        <w:pStyle w:val="Heading2"/>
      </w:pPr>
      <w:r>
        <w:t>MATCH-003 — Planning Duration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player decision time.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Prototype Planning timer: 45 seconds for rounds 1-3; 50 seconds from round 4 onward.</w:t>
      </w:r>
    </w:p>
    <w:p>
      <w:pPr>
        <w:pStyle w:val="ListBullet"/>
      </w:pPr>
      <w:r>
        <w:t>A player may press Ready early and may unready until the final 3 seconds.</w:t>
      </w:r>
    </w:p>
    <w:p>
      <w:pPr>
        <w:pStyle w:val="ListBullet"/>
      </w:pPr>
      <w:r>
        <w:t>At timer expiration, the current legal configuration is locked automatically.</w:t>
      </w:r>
    </w:p>
    <w:p>
      <w:pPr>
        <w:pStyle w:val="ListBullet"/>
      </w:pPr>
      <w:r>
        <w:t>Invalid transient actions, such as a dragged research not placed, revert to their last valid location.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Use server-authoritative transaction validation.</w:t>
      </w:r>
    </w:p>
    <w:p>
      <w:pPr>
        <w:pStyle w:val="ListBullet"/>
      </w:pPr>
      <w:r>
        <w:t>Expose a practice mode with unlimited planning.</w:t>
      </w:r>
    </w:p>
    <w:p>
      <w:pPr>
        <w:pStyle w:val="Heading2"/>
      </w:pPr>
      <w:r>
        <w:t>MATCH-004 — Opponent Pairing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Supports variable player counts.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Duel always pairs the two living players.</w:t>
      </w:r>
    </w:p>
    <w:p>
      <w:pPr>
        <w:pStyle w:val="ListBullet"/>
      </w:pPr>
      <w:r>
        <w:t>Standard Lobby pairs living players each round using weighted rotation.</w:t>
      </w:r>
    </w:p>
    <w:p>
      <w:pPr>
        <w:pStyle w:val="ListBullet"/>
      </w:pPr>
      <w:r>
        <w:t>The pairing algorithm SHOULD minimize immediate rematches and balance home/away lane orientation where relevant.</w:t>
      </w:r>
    </w:p>
    <w:p>
      <w:pPr>
        <w:pStyle w:val="ListBullet"/>
      </w:pPr>
      <w:r>
        <w:t>If an odd number of living players remains, one player fights a ghost snapshot from a different living player.</w:t>
      </w:r>
    </w:p>
    <w:p>
      <w:pPr>
        <w:pStyle w:val="ListBullet"/>
      </w:pPr>
      <w:r>
        <w:t>A ghost cannot take Match HP damage; the player fighting it can lose Match HP normally.</w:t>
      </w:r>
    </w:p>
    <w:p>
      <w:pPr>
        <w:pStyle w:val="ListBullet"/>
      </w:pPr>
      <w:r>
        <w:t>A player SHOULD not receive consecutive ghost rounds unless unavoidable.</w:t>
      </w:r>
    </w:p>
    <w:p>
      <w:pPr>
        <w:pStyle w:val="Heading3"/>
      </w:pPr>
      <w:r>
        <w:t>Edge Cases</w:t>
      </w:r>
    </w:p>
    <w:p>
      <w:pPr>
        <w:pStyle w:val="ListBullet"/>
      </w:pPr>
      <w:r>
        <w:t>Two players remaining transition naturally into repeated duel pairings.</w:t>
      </w:r>
    </w:p>
    <w:p>
      <w:pPr>
        <w:pStyle w:val="ListBullet"/>
      </w:pPr>
      <w:r>
        <w:t>Disconnected players may be controlled by last-valid-plan automation for a grace period.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Pairing history is stored per match.</w:t>
      </w:r>
    </w:p>
    <w:p>
      <w:pPr>
        <w:pStyle w:val="ListBullet"/>
      </w:pPr>
      <w:r>
        <w:t>Ghost snapshot freezes the source player state at planning lock and runs an independent deterministic simulation.</w:t>
      </w:r>
    </w:p>
    <w:p>
      <w:pPr>
        <w:pStyle w:val="Heading2"/>
      </w:pPr>
      <w:r>
        <w:t>MATCH-005 — Combat Result and Match 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Connects each battle to match progression.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Each combat uses temporary Combat Nexus HP that resets at the beginning of every combat.</w:t>
      </w:r>
    </w:p>
    <w:p>
      <w:pPr>
        <w:pStyle w:val="ListBullet"/>
      </w:pPr>
      <w:r>
        <w:t>The round ends when one Combat Nexus HP reaches zero.</w:t>
      </w:r>
    </w:p>
    <w:p>
      <w:pPr>
        <w:pStyle w:val="ListBullet"/>
      </w:pPr>
      <w:r>
        <w:t>The losing player loses Match HP after combat resolution.</w:t>
      </w:r>
    </w:p>
    <w:p>
      <w:pPr>
        <w:pStyle w:val="ListBullet"/>
      </w:pPr>
      <w:r>
        <w:t>Prototype Duel damage: 1 Match HP per loss.</w:t>
      </w:r>
    </w:p>
    <w:p>
      <w:pPr>
        <w:pStyle w:val="ListBullet"/>
      </w:pPr>
      <w:r>
        <w:t>Prototype Standard Lobby damage: base 2 plus attacker Civilization Level divided by 2, rounded down, capped at 6. This value is a starting point for testing.</w:t>
      </w:r>
    </w:p>
    <w:p>
      <w:pPr>
        <w:pStyle w:val="ListBullet"/>
      </w:pPr>
      <w:r>
        <w:t>A simultaneous Nexus destruction is a draw: neither player receives a win, and both take half normal Match HP damage rounded up in Standard Lobby; in Duel both lose 1 Match HP.</w:t>
      </w:r>
    </w:p>
    <w:p>
      <w:pPr>
        <w:pStyle w:val="Heading3"/>
      </w:pPr>
      <w:r>
        <w:t>Design Rationale</w:t>
      </w:r>
    </w:p>
    <w:p>
      <w:r>
        <w:t>Combat Nexus durability creates visible sieges and permits Nexus defensive investment without making one stray hit decide the round.</w:t>
      </w:r>
    </w:p>
    <w:p>
      <w:pPr>
        <w:pStyle w:val="Heading2"/>
      </w:pPr>
      <w:r>
        <w:t>MATCH-006 — Round Rewards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Ensures both progress and comeback potential.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Every surviving player receives base Gold at Resolution.</w:t>
      </w:r>
    </w:p>
    <w:p>
      <w:pPr>
        <w:pStyle w:val="ListBullet"/>
      </w:pPr>
      <w:r>
        <w:t>Winner receives a small win bonus; loser receives a race-resource adaptation bonus rather than more raw Gold than the winner.</w:t>
      </w:r>
    </w:p>
    <w:p>
      <w:pPr>
        <w:pStyle w:val="ListBullet"/>
      </w:pPr>
      <w:r>
        <w:t>Streak bonuses exist for both win and loss streaks, capped to prevent runaway economies.</w:t>
      </w:r>
    </w:p>
    <w:p>
      <w:pPr>
        <w:pStyle w:val="ListBullet"/>
      </w:pPr>
      <w:r>
        <w:t>Race resource generation also occurs from race-specific combat events.</w:t>
      </w:r>
    </w:p>
    <w:p>
      <w:pPr>
        <w:pStyle w:val="ListBullet"/>
      </w:pPr>
      <w:r>
        <w:t>Eliminated players receive account progression but no further match resources.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Exact formulas are defined in Volume 02.</w:t>
      </w:r>
    </w:p>
    <w:p>
      <w:pPr>
        <w:pStyle w:val="Heading2"/>
      </w:pPr>
      <w:r>
        <w:t>MATCH-007 —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Schedules run-defining choices without interrupting combat.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No choices occur during combat.</w:t>
      </w:r>
    </w:p>
    <w:p>
      <w:pPr>
        <w:pStyle w:val="ListBullet"/>
      </w:pPr>
      <w:r>
        <w:t>Prototype augment offers occur after rounds 3, 6, 9, and 13.</w:t>
      </w:r>
    </w:p>
    <w:p>
      <w:pPr>
        <w:pStyle w:val="ListBullet"/>
      </w:pPr>
      <w:r>
        <w:t>Achievement-triggered offers may occur after Resolution when conditions are met.</w:t>
      </w:r>
    </w:p>
    <w:p>
      <w:pPr>
        <w:pStyle w:val="ListBullet"/>
      </w:pPr>
      <w:r>
        <w:t>At most one mandatory choice screen is shown between two rounds; additional earned packs queue in the shop panel.</w:t>
      </w:r>
    </w:p>
    <w:p>
      <w:pPr>
        <w:pStyle w:val="ListBullet"/>
      </w:pPr>
      <w:r>
        <w:t>Unselected timed choices use a deterministic default: highest compatibility score, then rarity, then seeded random tie-break.</w:t>
      </w:r>
    </w:p>
    <w:p>
      <w:pPr>
        <w:pStyle w:val="Heading2"/>
      </w:pPr>
      <w:r>
        <w:t>MATCH-008 — Elimination and Victory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end conditions.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A player is eliminated when Match HP reaches zero or below after Resolution.</w:t>
      </w:r>
    </w:p>
    <w:p>
      <w:pPr>
        <w:pStyle w:val="ListBullet"/>
      </w:pPr>
      <w:r>
        <w:t>Duel victory occurs when the opponent is eliminated.</w:t>
      </w:r>
    </w:p>
    <w:p>
      <w:pPr>
        <w:pStyle w:val="ListBullet"/>
      </w:pPr>
      <w:r>
        <w:t>Lobby victory occurs when one player remains.</w:t>
      </w:r>
    </w:p>
    <w:p>
      <w:pPr>
        <w:pStyle w:val="ListBullet"/>
      </w:pPr>
      <w:r>
        <w:t>Placement ties use elimination round, pre-damage Match HP, total combat Nexus damage dealt, then deterministic seed.</w:t>
      </w:r>
    </w:p>
    <w:p>
      <w:pPr>
        <w:pStyle w:val="ListBullet"/>
      </w:pPr>
      <w:r>
        <w:t>A conceding player is immediately eliminated but their current combat resolves as a ghost if necessary for bracket consistency.</w:t>
      </w:r>
    </w:p>
    <w:p>
      <w:pPr>
        <w:pStyle w:val="Heading1"/>
      </w:pPr>
      <w:r>
        <w:t>2. Example Duel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Round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Key Event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Illustrative Result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5 Gold opening; one starting blueprint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Human wins; Cultist Match HP 9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First rerolls and second blueprint decisions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Cultist wins; both 9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First augment after combat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Hive-style example not applicable; build identity begins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4-6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Civilization Level and first ascensions emerge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Players trade rounds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7+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Higher tiers, artifacts, final evolutions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Match continues until one reaches 0</w:t>
            </w:r>
          </w:p>
        </w:tc>
      </w:tr>
    </w:tbl>
    <w:p>
      <w:pPr>
        <w:pStyle w:val="Heading1"/>
      </w:pPr>
      <w:r>
        <w:t>3. Example Eight-Player Timeline</w:t>
      </w:r>
    </w:p>
    <w:p>
      <w:r>
        <w:t>Rounds 1-3 establish economy and first compositions. Rounds 4-8 create eliminations only if a player repeatedly loses. Rounds 9-13 showcase Ascension I, philosophy commitment, and artifacts. The final two players naturally enter repeated duel pairings. The exact average match length should be tuned toward 25-35 minutes for Standard Lobby and 15-25 minutes for Duel.</w:t>
      </w:r>
    </w:p>
    <w:p>
      <w:pPr>
        <w:pStyle w:val="Heading1"/>
      </w:pPr>
      <w:r>
        <w:t>4. Disconnect and Recovery</w:t>
      </w:r>
    </w:p>
    <w:p>
      <w:pPr>
        <w:pStyle w:val="ListBullet"/>
      </w:pPr>
      <w:r>
        <w:t>Keep the player slot active for a configurable 90-second grace window.</w:t>
      </w:r>
    </w:p>
    <w:p>
      <w:pPr>
        <w:pStyle w:val="ListBullet"/>
      </w:pPr>
      <w:r>
        <w:t>Use the last valid locked plan during combat.</w:t>
      </w:r>
    </w:p>
    <w:p>
      <w:pPr>
        <w:pStyle w:val="ListBullet"/>
      </w:pPr>
      <w:r>
        <w:t>During planning, an absent player automatically collects income and keeps the previous board; no automatic purchases are made.</w:t>
      </w:r>
    </w:p>
    <w:p>
      <w:pPr>
        <w:pStyle w:val="ListBullet"/>
      </w:pPr>
      <w:r>
        <w:t>Reconnect restores authoritative state, remaining timer, and shop offers.</w:t>
      </w:r>
    </w:p>
    <w:p>
      <w:pPr>
        <w:pStyle w:val="ListBullet"/>
      </w:pPr>
      <w:r>
        <w:t>Ranked penalties are product-policy decisions outside the simulation specification.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01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