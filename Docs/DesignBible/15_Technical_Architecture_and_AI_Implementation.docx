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15</w:t>
        <w:br/>
        <w:t>Technical Architecture and AI Implementation Guide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recommended classes, data schemas, deterministic simulation, networking, saves, and implementation phases.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Architecture Principles</w:t>
      </w:r>
    </w:p>
    <w:p>
      <w:pPr>
        <w:pStyle w:val="ListBullet"/>
      </w:pPr>
      <w:r>
        <w:t>Authoritative deterministic simulation separated from Unity/Unreal presentation.</w:t>
      </w:r>
    </w:p>
    <w:p>
      <w:pPr>
        <w:pStyle w:val="ListBullet"/>
      </w:pPr>
      <w:r>
        <w:t>Data-driven content definitions loaded from versioned JSON or engine data assets.</w:t>
      </w:r>
    </w:p>
    <w:p>
      <w:pPr>
        <w:pStyle w:val="ListBullet"/>
      </w:pPr>
      <w:r>
        <w:t>Event-driven modifiers and triggers; avoid race-specific branches in core systems.</w:t>
      </w:r>
    </w:p>
    <w:p>
      <w:pPr>
        <w:pStyle w:val="ListBullet"/>
      </w:pPr>
      <w:r>
        <w:t>Server validates purchases, board changes, and combat inputs.</w:t>
      </w:r>
    </w:p>
    <w:p>
      <w:pPr>
        <w:pStyle w:val="ListBullet"/>
      </w:pPr>
      <w:r>
        <w:t>Combat can be replayed from seed, locked plans, and content version.</w:t>
      </w:r>
    </w:p>
    <w:p>
      <w:pPr>
        <w:pStyle w:val="Heading1"/>
      </w:pPr>
      <w:r>
        <w:t>2. Recommended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MatchDirector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State machine, timers, pairing, eliminations, placement.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PlayerRunState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Resources, level, HP, pools, owned blueprints, artifacts.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ShopService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Seeded offers, pools, rerolls, packs, odds.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BlueprintService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Ownership, copies, refinements, ascensions, board/bench validation.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ModifierEngine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Stat pipeline and tagged rule evaluation.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CombatSimulator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Spawning, AI, navigation, targeting, damage, Nexus resolution.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PairingService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Lobby opponent rotation and ghosts.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ContentRegistry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Loads and validates all definitions by stable ID.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SaveReplayService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Account unlocks, settings, run reconnection, replay logs.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PresentationAdapter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Maps simulation events to models, VFX, audio, UI.</w:t>
            </w:r>
          </w:p>
        </w:tc>
      </w:tr>
    </w:tbl>
    <w:p>
      <w:pPr>
        <w:pStyle w:val="Heading1"/>
      </w:pPr>
      <w:r>
        <w:t>3. Core Data Schemas</w:t>
      </w:r>
    </w:p>
    <w:p>
      <w:r>
        <w:br/>
        <w:t>BlueprintDefinition {</w:t>
        <w:br/>
        <w:t xml:space="preserve">  id, displayNameKey, raceId|null, neutral, kind(Unit|Structure), tier, goldCost,</w:t>
        <w:br/>
        <w:t xml:space="preserve">  poolSize, tags[], baseStats, spawnProfile, baseAbilityIds[],</w:t>
        <w:br/>
        <w:t xml:space="preserve">  refinementPoolIds[], evolutionPathIds[], allowedResearchTags[], shopWeight</w:t>
        <w:br/>
        <w:t>}</w:t>
        <w:br/>
        <w:br/>
        <w:t>OwnedBlueprint {</w:t>
        <w:br/>
        <w:t xml:space="preserve">  definitionId, copyCount, ascensionRank, evolutionPathId|null,</w:t>
        <w:br/>
        <w:t xml:space="preserve">  refinementSelections[], socketedResearchIds[3], location, lane, stance</w:t>
        <w:br/>
        <w:t>}</w:t>
        <w:br/>
        <w:br/>
        <w:t>ResearchDefinition {</w:t>
        <w:br/>
        <w:t xml:space="preserve">  id, affinityRaceId|null, rarity, allowedTags[], excludedTags[],</w:t>
        <w:br/>
        <w:t xml:space="preserve">  modifierSpecs[], triggerSpecs[], stackRule, shopWeight</w:t>
        <w:br/>
        <w:t>}</w:t>
        <w:br/>
        <w:br/>
        <w:t>ArtifactDefinition {</w:t>
        <w:br/>
        <w:t xml:space="preserve">  id, affinityRaceId|null, rarity, modifierSpecs[], triggerSpecs[], unique=true</w:t>
        <w:br/>
        <w:t>}</w:t>
        <w:br/>
      </w:r>
    </w:p>
    <w:p>
      <w:pPr>
        <w:pStyle w:val="Heading1"/>
      </w:pPr>
      <w:r>
        <w:t>4. Modifier Specification</w:t>
      </w:r>
    </w:p>
    <w:p>
      <w:r>
        <w:br/>
        <w:t>ModifierSpec {</w:t>
        <w:br/>
        <w:t xml:space="preserve">  targetSelector, stat, operation(Add|Multiply|Override|Clamp), value,</w:t>
        <w:br/>
        <w:t xml:space="preserve">  conditionTags[], sourcePriority, durationScope(PlanningSnapshot|CombatDynamic)</w:t>
        <w:br/>
        <w:t>}</w:t>
        <w:br/>
        <w:br/>
        <w:t>TriggerSpec {</w:t>
        <w:br/>
        <w:t xml:space="preserve">  eventType(OnSpawn|OnDeath|OnAttack|OnRoundStart|OnCombatEnd...),</w:t>
        <w:br/>
        <w:t xml:space="preserve">  filters, cooldown, maxTriggers, actions[]</w:t>
        <w:br/>
        <w:t>}</w:t>
        <w:br/>
      </w:r>
    </w:p>
    <w:p>
      <w:pPr>
        <w:pStyle w:val="Heading1"/>
      </w:pPr>
      <w:r>
        <w:t>5. Determinism</w:t>
      </w:r>
    </w:p>
    <w:p>
      <w:pPr>
        <w:pStyle w:val="ListBullet"/>
      </w:pPr>
      <w:r>
        <w:t>Use a match seed and isolated RNG streams for shops, pairings, combat proc effects, and pack offers.</w:t>
      </w:r>
    </w:p>
    <w:p>
      <w:pPr>
        <w:pStyle w:val="ListBullet"/>
      </w:pPr>
      <w:r>
        <w:t>Never use frame time or unordered collection iteration for simulation choices.</w:t>
      </w:r>
    </w:p>
    <w:p>
      <w:pPr>
        <w:pStyle w:val="ListBullet"/>
      </w:pPr>
      <w:r>
        <w:t>Entities receive monotonic spawn sequence IDs for tie-breaking.</w:t>
      </w:r>
    </w:p>
    <w:p>
      <w:pPr>
        <w:pStyle w:val="ListBullet"/>
      </w:pPr>
      <w:r>
        <w:t>Record every player transaction and planning-lock snapshot.</w:t>
      </w:r>
    </w:p>
    <w:p>
      <w:pPr>
        <w:pStyle w:val="ListBullet"/>
      </w:pPr>
      <w:r>
        <w:t>Content version hash is attached to replay and reconnect state.</w:t>
      </w:r>
    </w:p>
    <w:p>
      <w:pPr>
        <w:pStyle w:val="Heading1"/>
      </w:pPr>
      <w:r>
        <w:t>6. Networking Model</w:t>
      </w:r>
    </w:p>
    <w:p>
      <w:pPr>
        <w:pStyle w:val="ListBullet"/>
      </w:pPr>
      <w:r>
        <w:t>Planning transactions are server-authoritative command messages with optimistic client preview.</w:t>
      </w:r>
    </w:p>
    <w:p>
      <w:pPr>
        <w:pStyle w:val="ListBullet"/>
      </w:pPr>
      <w:r>
        <w:t>At planning lock, server produces immutable PlanSnapshot per player.</w:t>
      </w:r>
    </w:p>
    <w:p>
      <w:pPr>
        <w:pStyle w:val="ListBullet"/>
      </w:pPr>
      <w:r>
        <w:t>Combat may run server-side and stream events, or deterministic lockstep with server verification; server-side simulation is safer for first implementation.</w:t>
      </w:r>
    </w:p>
    <w:p>
      <w:pPr>
        <w:pStyle w:val="ListBullet"/>
      </w:pPr>
      <w:r>
        <w:t>Spectators receive compressed combat events and snapshots.</w:t>
      </w:r>
    </w:p>
    <w:p>
      <w:pPr>
        <w:pStyle w:val="ListBullet"/>
      </w:pPr>
      <w:r>
        <w:t>Ghost combat clones a PlanSnapshot, not a live PlayerRunState.</w:t>
      </w:r>
    </w:p>
    <w:p>
      <w:pPr>
        <w:pStyle w:val="Heading1"/>
      </w:pPr>
      <w:r>
        <w:t>7. Save and Meta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Save Domain</w:t>
            </w:r>
          </w:p>
        </w:tc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Account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Unlocked races/content discoveries, cosmetics, MMR, settings, tutorial progress.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Run/Reconnect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Match ID, seed, player state, shop offers, pools, current phase/timer, plan snapshots.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Replay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Content hash, seed streams, transactions, plan snapshots, combat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Balance 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Costs, odds, stats, timers, pool sizes; version-controlled and remotely patchable where platform allows.</w:t>
            </w:r>
          </w:p>
        </w:tc>
      </w:tr>
    </w:tbl>
    <w:p>
      <w:pPr>
        <w:pStyle w:val="Heading1"/>
      </w:pPr>
      <w:r>
        <w:t>8. Implementation Phases</w:t>
      </w:r>
    </w:p>
    <w:p>
      <w:pPr>
        <w:pStyle w:val="ListNumber"/>
      </w:pPr>
      <w:r>
        <w:t>Vertical Slice Duel: one lane temporarily, one race, three blueprints, basic shop and combat.</w:t>
      </w:r>
    </w:p>
    <w:p>
      <w:pPr>
        <w:pStyle w:val="ListNumber"/>
      </w:pPr>
      <w:r>
        <w:t>Core Two-Lane Duel: Blueprint Board, bench, duplicates, refinement, Nexus HP, 40+20 timing.</w:t>
      </w:r>
    </w:p>
    <w:p>
      <w:pPr>
        <w:pStyle w:val="ListNumber"/>
      </w:pPr>
      <w:r>
        <w:t>Three-Race Prototype: race resources, complete prototype rosters, structures, research sockets.</w:t>
      </w:r>
    </w:p>
    <w:p>
      <w:pPr>
        <w:pStyle w:val="ListNumber"/>
      </w:pPr>
      <w:r>
        <w:t>Lobby Layer: 4-8 players, pairings, ghosts, elimination.</w:t>
      </w:r>
    </w:p>
    <w:p>
      <w:pPr>
        <w:pStyle w:val="ListNumber"/>
      </w:pPr>
      <w:r>
        <w:t>Progression Layer: augments, artifacts, meta unlocks, tutorial.</w:t>
      </w:r>
    </w:p>
    <w:p>
      <w:pPr>
        <w:pStyle w:val="ListNumber"/>
      </w:pPr>
      <w:r>
        <w:t>Polish and Balance: VFX, accessibility, telemetry, simulation tests, ranked integrity.</w:t>
      </w:r>
    </w:p>
    <w:p>
      <w:pPr>
        <w:pStyle w:val="Heading1"/>
      </w:pPr>
      <w:r>
        <w:t>9. AI Coding Prompt Rules</w:t>
      </w:r>
    </w:p>
    <w:p>
      <w:pPr>
        <w:pStyle w:val="ListBullet"/>
      </w:pPr>
      <w:r>
        <w:t>Provide the coding agent only the relevant volumes plus a precise milestone; do not ask it to implement the entire game at once.</w:t>
      </w:r>
    </w:p>
    <w:p>
      <w:pPr>
        <w:pStyle w:val="ListBullet"/>
      </w:pPr>
      <w:r>
        <w:t>Require it to list assumptions and map every implementation class to a Bible rule ID.</w:t>
      </w:r>
    </w:p>
    <w:p>
      <w:pPr>
        <w:pStyle w:val="ListBullet"/>
      </w:pPr>
      <w:r>
        <w:t>Require tests before presentation polish.</w:t>
      </w:r>
    </w:p>
    <w:p>
      <w:pPr>
        <w:pStyle w:val="ListBullet"/>
      </w:pPr>
      <w:r>
        <w:t>Reject hard-coded content values inside combat logic.</w:t>
      </w:r>
    </w:p>
    <w:p>
      <w:pPr>
        <w:pStyle w:val="ListBullet"/>
      </w:pPr>
      <w:r>
        <w:t>Use generated JSON examples and schema validation.</w:t>
      </w:r>
    </w:p>
    <w:p>
      <w:pPr>
        <w:pStyle w:val="ListBullet"/>
      </w:pPr>
      <w:r>
        <w:t>Ask for migration notes whenever data schema changes.</w:t>
      </w:r>
    </w:p>
    <w:p>
      <w:pPr>
        <w:pStyle w:val="Heading1"/>
      </w:pPr>
      <w:r>
        <w:t>10. Suggested Project Layout</w:t>
      </w:r>
    </w:p>
    <w:p>
      <w:r>
        <w:br/>
        <w:t>/Game/Core/Match</w:t>
        <w:br/>
        <w:t>/Game/Core/Economy</w:t>
        <w:br/>
        <w:t>/Game/Core/Blueprints</w:t>
        <w:br/>
        <w:t>/Game/Core/Shops</w:t>
        <w:br/>
        <w:t>/Game/Core/Combat</w:t>
        <w:br/>
        <w:t>/Game/Core/Modifiers</w:t>
        <w:br/>
        <w:t>/Game/Content/Definitions</w:t>
        <w:br/>
        <w:t>/Game/Content/Validation</w:t>
        <w:br/>
        <w:t>/Game/Networking</w:t>
        <w:br/>
        <w:t>/Game/Presentation/UI</w:t>
        <w:br/>
        <w:t>/Game/Presentation/Combat</w:t>
        <w:br/>
        <w:t>/Game/Tests/Simulation</w:t>
        <w:br/>
        <w:t>/Game/Tests/Content</w:t>
        <w:br/>
        <w:t>/Config/Balance</w:t>
        <w:br/>
        <w:t>/Config/Localization</w:t>
        <w:br/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15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