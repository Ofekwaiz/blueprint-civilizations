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3864"/>
          <w:sz w:val="56"/>
        </w:rPr>
        <w:t>Blueprint Civilizations</w:t>
      </w:r>
    </w:p>
    <w:p>
      <w:pPr>
        <w:jc w:val="center"/>
      </w:pPr>
      <w:r>
        <w:rPr>
          <w:b/>
          <w:sz w:val="38"/>
        </w:rPr>
        <w:t>Volume 06</w:t>
        <w:br/>
        <w:t>Hive Race Specification and Complete Prototype Roster</w:t>
      </w:r>
    </w:p>
    <w:p>
      <w:pPr>
        <w:jc w:val="center"/>
      </w:pPr>
      <w:r>
        <w:rPr>
          <w:i/>
        </w:rPr>
        <w:t>Prototype Specification v0.1 | August 2026</w:t>
      </w:r>
    </w:p>
    <w:p/>
    <w:tbl>
      <w:tblPr>
        <w:tblW w:type="auto" w:w="0"/>
        <w:jc w:val="center"/>
        <w:tblLayout w:type="fixed"/>
        <w:tblLook w:firstColumn="1" w:firstRow="1" w:lastColumn="0" w:lastRow="0" w:noHBand="0" w:noVBand="1" w:val="04A0"/>
      </w:tblPr>
      <w:tblGrid>
        <w:gridCol w:w="1800"/>
        <w:gridCol w:w="8496"/>
      </w:tblGrid>
      <w:tr>
        <w:tc>
          <w:tcPr>
            <w:tcW w:type="dxa" w:w="5083"/>
            <w:vAlign w:val="center"/>
            <w:shd w:fill="203864"/>
          </w:tcPr>
          <w:p>
            <w:r/>
            <w:r>
              <w:rPr>
                <w:b/>
                <w:color w:val="FFFFFF"/>
                <w:sz w:val="18"/>
              </w:rPr>
              <w:t>Authority</w:t>
            </w:r>
          </w:p>
        </w:tc>
        <w:tc>
          <w:tcPr>
            <w:tcW w:type="dxa" w:w="5083"/>
            <w:vAlign w:val="center"/>
          </w:tcPr>
          <w:p>
            <w:r/>
            <w:r>
              <w:rPr>
                <w:b w:val="0"/>
                <w:sz w:val="18"/>
              </w:rPr>
              <w:t>Normative design and implementation specification</w:t>
            </w:r>
          </w:p>
        </w:tc>
      </w:tr>
      <w:tr>
        <w:tc>
          <w:tcPr>
            <w:tcW w:type="dxa" w:w="5083"/>
            <w:vAlign w:val="center"/>
            <w:shd w:fill="2F5597"/>
          </w:tcPr>
          <w:p>
            <w:r/>
            <w:r>
              <w:rPr>
                <w:b/>
                <w:color w:val="FFFFFF"/>
                <w:sz w:val="18"/>
              </w:rPr>
              <w:t>Purpose</w:t>
            </w:r>
          </w:p>
        </w:tc>
        <w:tc>
          <w:tcPr>
            <w:tcW w:type="dxa" w:w="5083"/>
            <w:vAlign w:val="center"/>
          </w:tcPr>
          <w:p>
            <w:r/>
            <w:r>
              <w:rPr>
                <w:b w:val="0"/>
                <w:sz w:val="18"/>
              </w:rPr>
              <w:t>Defines Hive identity, resource behavior, Nexus, units, structures, evolutions, research, artifacts, and balance role.</w:t>
            </w:r>
          </w:p>
        </w:tc>
      </w:tr>
    </w:tbl>
    <w:p>
      <w:r>
        <w:br w:type="page"/>
      </w:r>
    </w:p>
    <w:p>
      <w:pPr>
        <w:pStyle w:val="Heading1"/>
      </w:pPr>
      <w:r>
        <w:t>Document Control</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Status</w:t>
            </w:r>
          </w:p>
        </w:tc>
        <w:tc>
          <w:tcPr>
            <w:tcW w:type="dxa" w:w="5083"/>
            <w:vAlign w:val="center"/>
          </w:tcPr>
          <w:p>
            <w:r/>
            <w:r>
              <w:rPr>
                <w:b w:val="0"/>
                <w:sz w:val="18"/>
              </w:rPr>
              <w:t>Approved foundation for prototype implementation</w:t>
            </w:r>
          </w:p>
        </w:tc>
      </w:tr>
      <w:tr>
        <w:tc>
          <w:tcPr>
            <w:tcW w:type="dxa" w:w="5083"/>
            <w:vAlign w:val="center"/>
            <w:shd w:fill="203864"/>
          </w:tcPr>
          <w:p>
            <w:r/>
            <w:r>
              <w:rPr>
                <w:b/>
                <w:color w:val="FFFFFF"/>
                <w:sz w:val="18"/>
              </w:rPr>
              <w:t>Revision</w:t>
            </w:r>
          </w:p>
        </w:tc>
        <w:tc>
          <w:tcPr>
            <w:tcW w:type="dxa" w:w="5083"/>
            <w:vAlign w:val="center"/>
          </w:tcPr>
          <w:p>
            <w:r/>
            <w:r>
              <w:rPr>
                <w:b w:val="0"/>
                <w:sz w:val="18"/>
              </w:rPr>
              <w:t>0.1</w:t>
            </w:r>
          </w:p>
        </w:tc>
      </w:tr>
      <w:tr>
        <w:tc>
          <w:tcPr>
            <w:tcW w:type="dxa" w:w="5083"/>
            <w:vAlign w:val="center"/>
            <w:shd w:fill="203864"/>
          </w:tcPr>
          <w:p>
            <w:r/>
            <w:r>
              <w:rPr>
                <w:b/>
                <w:color w:val="FFFFFF"/>
                <w:sz w:val="18"/>
              </w:rPr>
              <w:t>Change policy</w:t>
            </w:r>
          </w:p>
        </w:tc>
        <w:tc>
          <w:tcPr>
            <w:tcW w:type="dxa" w:w="5083"/>
            <w:vAlign w:val="center"/>
          </w:tcPr>
          <w:p>
            <w:r/>
            <w:r>
              <w:rPr>
                <w:b w:val="0"/>
                <w:sz w:val="18"/>
              </w:rPr>
              <w:t>Later volumes may refine details, but contradictions require an explicit revision note.</w:t>
            </w:r>
          </w:p>
        </w:tc>
      </w:tr>
      <w:tr>
        <w:tc>
          <w:tcPr>
            <w:tcW w:type="dxa" w:w="5083"/>
            <w:vAlign w:val="center"/>
            <w:shd w:fill="203864"/>
          </w:tcPr>
          <w:p>
            <w:r/>
            <w:r>
              <w:rPr>
                <w:b/>
                <w:color w:val="FFFFFF"/>
                <w:sz w:val="18"/>
              </w:rPr>
              <w:t>AI usage</w:t>
            </w:r>
          </w:p>
        </w:tc>
        <w:tc>
          <w:tcPr>
            <w:tcW w:type="dxa" w:w="5083"/>
            <w:vAlign w:val="center"/>
          </w:tcPr>
          <w:p>
            <w:r/>
            <w:r>
              <w:rPr>
                <w:b w:val="0"/>
                <w:sz w:val="18"/>
              </w:rPr>
              <w:t>A coding agent should implement explicit rules and expose prototype numeric values as configurable data.</w:t>
            </w:r>
          </w:p>
        </w:tc>
      </w:tr>
    </w:tbl>
    <w:p>
      <w:pPr>
        <w:pStyle w:val="Heading2"/>
      </w:pPr>
      <w:r>
        <w:t>Reading Conventions</w:t>
      </w:r>
    </w:p>
    <w:p>
      <w:pPr>
        <w:pStyle w:val="ListBullet"/>
      </w:pPr>
      <w:r>
        <w:t>MUST means required for the prototype.</w:t>
      </w:r>
    </w:p>
    <w:p>
      <w:pPr>
        <w:pStyle w:val="ListBullet"/>
      </w:pPr>
      <w:r>
        <w:t>SHOULD means the default recommendation unless playtesting disproves it.</w:t>
      </w:r>
    </w:p>
    <w:p>
      <w:pPr>
        <w:pStyle w:val="ListBullet"/>
      </w:pPr>
      <w:r>
        <w:t>MAY means an allowed extension, not required for the first playable build.</w:t>
      </w:r>
    </w:p>
    <w:p>
      <w:pPr>
        <w:pStyle w:val="ListBullet"/>
      </w:pPr>
      <w:r>
        <w:t>Prototype Value identifies a starting balance number that must remain configurable.</w:t>
      </w:r>
    </w:p>
    <w:p>
      <w:pPr>
        <w:pStyle w:val="ListBullet"/>
      </w:pPr>
      <w:r>
        <w:t>Open Question identifies a deliberately unresolved item; an implementation agent must not silently invent a permanent answer.</w:t>
      </w:r>
    </w:p>
    <w:p>
      <w:pPr>
        <w:pStyle w:val="Heading1"/>
      </w:pPr>
      <w:r>
        <w:t>1. Race Identity</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Race</w:t>
            </w:r>
          </w:p>
        </w:tc>
        <w:tc>
          <w:tcPr>
            <w:tcW w:type="dxa" w:w="5083"/>
            <w:vAlign w:val="center"/>
          </w:tcPr>
          <w:p>
            <w:r/>
            <w:r>
              <w:rPr>
                <w:b w:val="0"/>
                <w:sz w:val="18"/>
              </w:rPr>
              <w:t>Hive</w:t>
            </w:r>
          </w:p>
        </w:tc>
      </w:tr>
      <w:tr>
        <w:tc>
          <w:tcPr>
            <w:tcW w:type="dxa" w:w="5083"/>
            <w:vAlign w:val="center"/>
            <w:shd w:fill="203864"/>
          </w:tcPr>
          <w:p>
            <w:r/>
            <w:r>
              <w:rPr>
                <w:b/>
                <w:color w:val="FFFFFF"/>
                <w:sz w:val="18"/>
              </w:rPr>
              <w:t>Nexus</w:t>
            </w:r>
          </w:p>
        </w:tc>
        <w:tc>
          <w:tcPr>
            <w:tcW w:type="dxa" w:w="5083"/>
            <w:vAlign w:val="center"/>
          </w:tcPr>
          <w:p>
            <w:r/>
            <w:r>
              <w:rPr>
                <w:b w:val="0"/>
                <w:sz w:val="18"/>
              </w:rPr>
              <w:t>Brood Queen</w:t>
            </w:r>
          </w:p>
        </w:tc>
      </w:tr>
      <w:tr>
        <w:tc>
          <w:tcPr>
            <w:tcW w:type="dxa" w:w="5083"/>
            <w:vAlign w:val="center"/>
            <w:shd w:fill="203864"/>
          </w:tcPr>
          <w:p>
            <w:r/>
            <w:r>
              <w:rPr>
                <w:b/>
                <w:color w:val="FFFFFF"/>
                <w:sz w:val="18"/>
              </w:rPr>
              <w:t>Resource</w:t>
            </w:r>
          </w:p>
        </w:tc>
        <w:tc>
          <w:tcPr>
            <w:tcW w:type="dxa" w:w="5083"/>
            <w:vAlign w:val="center"/>
          </w:tcPr>
          <w:p>
            <w:r/>
            <w:r>
              <w:rPr>
                <w:b w:val="0"/>
                <w:sz w:val="18"/>
              </w:rPr>
              <w:t>Biomass</w:t>
            </w:r>
          </w:p>
        </w:tc>
      </w:tr>
      <w:tr>
        <w:tc>
          <w:tcPr>
            <w:tcW w:type="dxa" w:w="5083"/>
            <w:vAlign w:val="center"/>
            <w:shd w:fill="203864"/>
          </w:tcPr>
          <w:p>
            <w:r/>
            <w:r>
              <w:rPr>
                <w:b/>
                <w:color w:val="FFFFFF"/>
                <w:sz w:val="18"/>
              </w:rPr>
              <w:t>Starting Blueprint</w:t>
            </w:r>
          </w:p>
        </w:tc>
        <w:tc>
          <w:tcPr>
            <w:tcW w:type="dxa" w:w="5083"/>
            <w:vAlign w:val="center"/>
          </w:tcPr>
          <w:p>
            <w:r/>
            <w:r>
              <w:rPr>
                <w:b w:val="0"/>
                <w:sz w:val="18"/>
              </w:rPr>
              <w:t>Larva Brood</w:t>
            </w:r>
          </w:p>
        </w:tc>
      </w:tr>
      <w:tr>
        <w:tc>
          <w:tcPr>
            <w:tcW w:type="dxa" w:w="5083"/>
            <w:vAlign w:val="center"/>
            <w:shd w:fill="203864"/>
          </w:tcPr>
          <w:p>
            <w:r/>
            <w:r>
              <w:rPr>
                <w:b/>
                <w:color w:val="FFFFFF"/>
                <w:sz w:val="18"/>
              </w:rPr>
              <w:t>Mechanical Language</w:t>
            </w:r>
          </w:p>
        </w:tc>
        <w:tc>
          <w:tcPr>
            <w:tcW w:type="dxa" w:w="5083"/>
            <w:vAlign w:val="center"/>
          </w:tcPr>
          <w:p>
            <w:r/>
            <w:r>
              <w:rPr>
                <w:b w:val="0"/>
                <w:sz w:val="18"/>
              </w:rPr>
              <w:t>Adaptive evolution, biological population, poison, armor, flyers, parasites, creep-like support.</w:t>
            </w:r>
          </w:p>
        </w:tc>
      </w:tr>
      <w:tr>
        <w:tc>
          <w:tcPr>
            <w:tcW w:type="dxa" w:w="5083"/>
            <w:vAlign w:val="center"/>
            <w:shd w:fill="203864"/>
          </w:tcPr>
          <w:p>
            <w:r/>
            <w:r>
              <w:rPr>
                <w:b/>
                <w:color w:val="FFFFFF"/>
                <w:sz w:val="18"/>
              </w:rPr>
              <w:t>Strengths</w:t>
            </w:r>
          </w:p>
        </w:tc>
        <w:tc>
          <w:tcPr>
            <w:tcW w:type="dxa" w:w="5083"/>
            <w:vAlign w:val="center"/>
          </w:tcPr>
          <w:p>
            <w:r/>
            <w:r>
              <w:rPr>
                <w:b w:val="0"/>
                <w:sz w:val="18"/>
              </w:rPr>
              <w:t>Replacement rate, flexible evolution, attrition, population scaling.</w:t>
            </w:r>
          </w:p>
        </w:tc>
      </w:tr>
      <w:tr>
        <w:tc>
          <w:tcPr>
            <w:tcW w:type="dxa" w:w="5083"/>
            <w:vAlign w:val="center"/>
            <w:shd w:fill="203864"/>
          </w:tcPr>
          <w:p>
            <w:r/>
            <w:r>
              <w:rPr>
                <w:b/>
                <w:color w:val="FFFFFF"/>
                <w:sz w:val="18"/>
              </w:rPr>
              <w:t>Weaknesses</w:t>
            </w:r>
          </w:p>
        </w:tc>
        <w:tc>
          <w:tcPr>
            <w:tcW w:type="dxa" w:w="5083"/>
            <w:vAlign w:val="center"/>
          </w:tcPr>
          <w:p>
            <w:r/>
            <w:r>
              <w:rPr>
                <w:b w:val="0"/>
                <w:sz w:val="18"/>
              </w:rPr>
              <w:t>Area damage, burst attacks on Queen/Nexus, dependence on biological synergy.</w:t>
            </w:r>
          </w:p>
        </w:tc>
      </w:tr>
    </w:tbl>
    <w:p>
      <w:pPr>
        <w:pStyle w:val="Heading1"/>
      </w:pPr>
      <w:r>
        <w:t>2. Nexus Mechanic</w:t>
      </w:r>
    </w:p>
    <w:p>
      <w:r>
        <w:t>The Brood Queen is both Nexus fiction and the Hive’s adaptation engine. Biomass can purchase Queen mutations in the Nexus panel. The Queen itself is not an active board slot and does not violate the no-special-slot rule. Its upgrades affect Nexus production or evolution offers, not battlefield adjacency.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03864"/>
          </w:tcPr>
          <w:p>
            <w:r/>
            <w:r>
              <w:rPr>
                <w:b/>
                <w:color w:val="FFFFFF"/>
                <w:sz w:val="17"/>
              </w:rPr>
              <w:t>Mutation</w:t>
            </w:r>
          </w:p>
        </w:tc>
        <w:tc>
          <w:tcPr>
            <w:tcW w:type="dxa" w:w="3389"/>
            <w:vAlign w:val="center"/>
            <w:shd w:fill="203864"/>
          </w:tcPr>
          <w:p>
            <w:r/>
            <w:r>
              <w:rPr>
                <w:b/>
                <w:color w:val="FFFFFF"/>
                <w:sz w:val="17"/>
              </w:rPr>
              <w:t>Cost</w:t>
            </w:r>
          </w:p>
        </w:tc>
        <w:tc>
          <w:tcPr>
            <w:tcW w:type="dxa" w:w="3389"/>
            <w:vAlign w:val="center"/>
            <w:shd w:fill="203864"/>
          </w:tcPr>
          <w:p>
            <w:r/>
            <w:r>
              <w:rPr>
                <w:b/>
                <w:color w:val="FFFFFF"/>
                <w:sz w:val="17"/>
              </w:rPr>
              <w:t>Effect</w:t>
            </w:r>
          </w:p>
        </w:tc>
      </w:tr>
      <w:tr>
        <w:tc>
          <w:tcPr>
            <w:tcW w:type="dxa" w:w="3389"/>
            <w:vAlign w:val="center"/>
          </w:tcPr>
          <w:p>
            <w:r/>
            <w:r>
              <w:rPr>
                <w:b w:val="0"/>
                <w:sz w:val="17"/>
              </w:rPr>
              <w:t>Expanded Ovipositor</w:t>
            </w:r>
          </w:p>
        </w:tc>
        <w:tc>
          <w:tcPr>
            <w:tcW w:type="dxa" w:w="3389"/>
            <w:vAlign w:val="center"/>
          </w:tcPr>
          <w:p>
            <w:r/>
            <w:r>
              <w:rPr>
                <w:b w:val="0"/>
                <w:sz w:val="17"/>
              </w:rPr>
              <w:t>8 Biomass</w:t>
            </w:r>
          </w:p>
        </w:tc>
        <w:tc>
          <w:tcPr>
            <w:tcW w:type="dxa" w:w="3389"/>
            <w:vAlign w:val="center"/>
          </w:tcPr>
          <w:p>
            <w:r/>
            <w:r>
              <w:rPr>
                <w:b w:val="0"/>
                <w:sz w:val="17"/>
              </w:rPr>
              <w:t>First spawn of each Hive blueprint -0.6 sec.</w:t>
            </w:r>
          </w:p>
        </w:tc>
      </w:tr>
      <w:tr>
        <w:tc>
          <w:tcPr>
            <w:tcW w:type="dxa" w:w="3389"/>
            <w:vAlign w:val="center"/>
          </w:tcPr>
          <w:p>
            <w:r/>
            <w:r>
              <w:rPr>
                <w:b w:val="0"/>
                <w:sz w:val="17"/>
              </w:rPr>
              <w:t>Adaptive Memory</w:t>
            </w:r>
          </w:p>
        </w:tc>
        <w:tc>
          <w:tcPr>
            <w:tcW w:type="dxa" w:w="3389"/>
            <w:vAlign w:val="center"/>
          </w:tcPr>
          <w:p>
            <w:r/>
            <w:r>
              <w:rPr>
                <w:b w:val="0"/>
                <w:sz w:val="17"/>
              </w:rPr>
              <w:t>10 Biomass</w:t>
            </w:r>
          </w:p>
        </w:tc>
        <w:tc>
          <w:tcPr>
            <w:tcW w:type="dxa" w:w="3389"/>
            <w:vAlign w:val="center"/>
          </w:tcPr>
          <w:p>
            <w:r/>
            <w:r>
              <w:rPr>
                <w:b w:val="0"/>
                <w:sz w:val="17"/>
              </w:rPr>
              <w:t>After combat, store dominant enemy tag; next Research Pack guarantees one responsive option.</w:t>
            </w:r>
          </w:p>
        </w:tc>
      </w:tr>
      <w:tr>
        <w:tc>
          <w:tcPr>
            <w:tcW w:type="dxa" w:w="3389"/>
            <w:vAlign w:val="center"/>
          </w:tcPr>
          <w:p>
            <w:r/>
            <w:r>
              <w:rPr>
                <w:b w:val="0"/>
                <w:sz w:val="17"/>
              </w:rPr>
              <w:t>Royal Carapace</w:t>
            </w:r>
          </w:p>
        </w:tc>
        <w:tc>
          <w:tcPr>
            <w:tcW w:type="dxa" w:w="3389"/>
            <w:vAlign w:val="center"/>
          </w:tcPr>
          <w:p>
            <w:r/>
            <w:r>
              <w:rPr>
                <w:b w:val="0"/>
                <w:sz w:val="17"/>
              </w:rPr>
              <w:t>12 Biomass</w:t>
            </w:r>
          </w:p>
        </w:tc>
        <w:tc>
          <w:tcPr>
            <w:tcW w:type="dxa" w:w="3389"/>
            <w:vAlign w:val="center"/>
          </w:tcPr>
          <w:p>
            <w:r/>
            <w:r>
              <w:rPr>
                <w:b w:val="0"/>
                <w:sz w:val="17"/>
              </w:rPr>
              <w:t>+12% Combat Nexus HP and +8 Armor.</w:t>
            </w:r>
          </w:p>
        </w:tc>
      </w:tr>
      <w:tr>
        <w:tc>
          <w:tcPr>
            <w:tcW w:type="dxa" w:w="3389"/>
            <w:vAlign w:val="center"/>
          </w:tcPr>
          <w:p>
            <w:r/>
            <w:r>
              <w:rPr>
                <w:b w:val="0"/>
                <w:sz w:val="17"/>
              </w:rPr>
              <w:t>Twin Brood</w:t>
            </w:r>
          </w:p>
        </w:tc>
        <w:tc>
          <w:tcPr>
            <w:tcW w:type="dxa" w:w="3389"/>
            <w:vAlign w:val="center"/>
          </w:tcPr>
          <w:p>
            <w:r/>
            <w:r>
              <w:rPr>
                <w:b w:val="0"/>
                <w:sz w:val="17"/>
              </w:rPr>
              <w:t>18 Biomass</w:t>
            </w:r>
          </w:p>
        </w:tc>
        <w:tc>
          <w:tcPr>
            <w:tcW w:type="dxa" w:w="3389"/>
            <w:vAlign w:val="center"/>
          </w:tcPr>
          <w:p>
            <w:r/>
            <w:r>
              <w:rPr>
                <w:b w:val="0"/>
                <w:sz w:val="17"/>
              </w:rPr>
              <w:t>Once per combat, first Swarm-tag spawn produces one extra unit without exceeding cap.</w:t>
            </w:r>
          </w:p>
        </w:tc>
      </w:tr>
    </w:tbl>
    <w:p>
      <w:pPr>
        <w:pStyle w:val="Heading1"/>
      </w:pPr>
      <w:r>
        <w:t>3. Unit Blueprint Roster</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rPr>
          <w:tblHeader w:val="true"/>
        </w:trPr>
        <w:tc>
          <w:tcPr>
            <w:tcW w:type="dxa" w:w="1017"/>
            <w:vAlign w:val="center"/>
            <w:shd w:fill="203864"/>
          </w:tcPr>
          <w:p>
            <w:r/>
            <w:r>
              <w:rPr>
                <w:b/>
                <w:color w:val="FFFFFF"/>
                <w:sz w:val="14"/>
              </w:rPr>
              <w:t>ID</w:t>
            </w:r>
          </w:p>
        </w:tc>
        <w:tc>
          <w:tcPr>
            <w:tcW w:type="dxa" w:w="1017"/>
            <w:vAlign w:val="center"/>
            <w:shd w:fill="203864"/>
          </w:tcPr>
          <w:p>
            <w:r/>
            <w:r>
              <w:rPr>
                <w:b/>
                <w:color w:val="FFFFFF"/>
                <w:sz w:val="14"/>
              </w:rPr>
              <w:t>Name</w:t>
            </w:r>
          </w:p>
        </w:tc>
        <w:tc>
          <w:tcPr>
            <w:tcW w:type="dxa" w:w="1017"/>
            <w:vAlign w:val="center"/>
            <w:shd w:fill="203864"/>
          </w:tcPr>
          <w:p>
            <w:r/>
            <w:r>
              <w:rPr>
                <w:b/>
                <w:color w:val="FFFFFF"/>
                <w:sz w:val="14"/>
              </w:rPr>
              <w:t>Tier</w:t>
            </w:r>
          </w:p>
        </w:tc>
        <w:tc>
          <w:tcPr>
            <w:tcW w:type="dxa" w:w="1017"/>
            <w:vAlign w:val="center"/>
            <w:shd w:fill="203864"/>
          </w:tcPr>
          <w:p>
            <w:r/>
            <w:r>
              <w:rPr>
                <w:b/>
                <w:color w:val="FFFFFF"/>
                <w:sz w:val="14"/>
              </w:rPr>
              <w:t>Cost</w:t>
            </w:r>
          </w:p>
        </w:tc>
        <w:tc>
          <w:tcPr>
            <w:tcW w:type="dxa" w:w="1017"/>
            <w:vAlign w:val="center"/>
            <w:shd w:fill="203864"/>
          </w:tcPr>
          <w:p>
            <w:r/>
            <w:r>
              <w:rPr>
                <w:b/>
                <w:color w:val="FFFFFF"/>
                <w:sz w:val="14"/>
              </w:rPr>
              <w:t>HP</w:t>
            </w:r>
          </w:p>
        </w:tc>
        <w:tc>
          <w:tcPr>
            <w:tcW w:type="dxa" w:w="1017"/>
            <w:vAlign w:val="center"/>
            <w:shd w:fill="203864"/>
          </w:tcPr>
          <w:p>
            <w:r/>
            <w:r>
              <w:rPr>
                <w:b/>
                <w:color w:val="FFFFFF"/>
                <w:sz w:val="14"/>
              </w:rPr>
              <w:t>Damage</w:t>
            </w:r>
          </w:p>
        </w:tc>
        <w:tc>
          <w:tcPr>
            <w:tcW w:type="dxa" w:w="1017"/>
            <w:vAlign w:val="center"/>
            <w:shd w:fill="203864"/>
          </w:tcPr>
          <w:p>
            <w:r/>
            <w:r>
              <w:rPr>
                <w:b/>
                <w:color w:val="FFFFFF"/>
                <w:sz w:val="14"/>
              </w:rPr>
              <w:t>Atk/s</w:t>
            </w:r>
          </w:p>
        </w:tc>
        <w:tc>
          <w:tcPr>
            <w:tcW w:type="dxa" w:w="1017"/>
            <w:vAlign w:val="center"/>
            <w:shd w:fill="203864"/>
          </w:tcPr>
          <w:p>
            <w:r/>
            <w:r>
              <w:rPr>
                <w:b/>
                <w:color w:val="FFFFFF"/>
                <w:sz w:val="14"/>
              </w:rPr>
              <w:t>Max Pop</w:t>
            </w:r>
          </w:p>
        </w:tc>
        <w:tc>
          <w:tcPr>
            <w:tcW w:type="dxa" w:w="1017"/>
            <w:vAlign w:val="center"/>
            <w:shd w:fill="203864"/>
          </w:tcPr>
          <w:p>
            <w:r/>
            <w:r>
              <w:rPr>
                <w:b/>
                <w:color w:val="FFFFFF"/>
                <w:sz w:val="14"/>
              </w:rPr>
              <w:t>Role</w:t>
            </w:r>
          </w:p>
        </w:tc>
        <w:tc>
          <w:tcPr>
            <w:tcW w:type="dxa" w:w="1017"/>
            <w:vAlign w:val="center"/>
            <w:shd w:fill="203864"/>
          </w:tcPr>
          <w:p>
            <w:r/>
            <w:r>
              <w:rPr>
                <w:b/>
                <w:color w:val="FFFFFF"/>
                <w:sz w:val="14"/>
              </w:rPr>
              <w:t>Base Ability</w:t>
            </w:r>
          </w:p>
        </w:tc>
      </w:tr>
      <w:tr>
        <w:tc>
          <w:tcPr>
            <w:tcW w:type="dxa" w:w="1017"/>
            <w:vAlign w:val="center"/>
          </w:tcPr>
          <w:p>
            <w:r/>
            <w:r>
              <w:rPr>
                <w:b w:val="0"/>
                <w:sz w:val="14"/>
              </w:rPr>
              <w:t>HIVE_LARVA</w:t>
            </w:r>
          </w:p>
        </w:tc>
        <w:tc>
          <w:tcPr>
            <w:tcW w:type="dxa" w:w="1017"/>
            <w:vAlign w:val="center"/>
          </w:tcPr>
          <w:p>
            <w:r/>
            <w:r>
              <w:rPr>
                <w:b w:val="0"/>
                <w:sz w:val="14"/>
              </w:rPr>
              <w:t>Larva Brood</w:t>
            </w:r>
          </w:p>
        </w:tc>
        <w:tc>
          <w:tcPr>
            <w:tcW w:type="dxa" w:w="1017"/>
            <w:vAlign w:val="center"/>
          </w:tcPr>
          <w:p>
            <w:r/>
            <w:r>
              <w:rPr>
                <w:b w:val="0"/>
                <w:sz w:val="14"/>
              </w:rPr>
              <w:t>1</w:t>
            </w:r>
          </w:p>
        </w:tc>
        <w:tc>
          <w:tcPr>
            <w:tcW w:type="dxa" w:w="1017"/>
            <w:vAlign w:val="center"/>
          </w:tcPr>
          <w:p>
            <w:r/>
            <w:r>
              <w:rPr>
                <w:b w:val="0"/>
                <w:sz w:val="14"/>
              </w:rPr>
              <w:t>1</w:t>
            </w:r>
          </w:p>
        </w:tc>
        <w:tc>
          <w:tcPr>
            <w:tcW w:type="dxa" w:w="1017"/>
            <w:vAlign w:val="center"/>
          </w:tcPr>
          <w:p>
            <w:r/>
            <w:r>
              <w:rPr>
                <w:b w:val="0"/>
                <w:sz w:val="14"/>
              </w:rPr>
              <w:t>70</w:t>
            </w:r>
          </w:p>
        </w:tc>
        <w:tc>
          <w:tcPr>
            <w:tcW w:type="dxa" w:w="1017"/>
            <w:vAlign w:val="center"/>
          </w:tcPr>
          <w:p>
            <w:r/>
            <w:r>
              <w:rPr>
                <w:b w:val="0"/>
                <w:sz w:val="14"/>
              </w:rPr>
              <w:t>7</w:t>
            </w:r>
          </w:p>
        </w:tc>
        <w:tc>
          <w:tcPr>
            <w:tcW w:type="dxa" w:w="1017"/>
            <w:vAlign w:val="center"/>
          </w:tcPr>
          <w:p>
            <w:r/>
            <w:r>
              <w:rPr>
                <w:b w:val="0"/>
                <w:sz w:val="14"/>
              </w:rPr>
              <w:t>1.0</w:t>
            </w:r>
          </w:p>
        </w:tc>
        <w:tc>
          <w:tcPr>
            <w:tcW w:type="dxa" w:w="1017"/>
            <w:vAlign w:val="center"/>
          </w:tcPr>
          <w:p>
            <w:r/>
            <w:r>
              <w:rPr>
                <w:b w:val="0"/>
                <w:sz w:val="14"/>
              </w:rPr>
              <w:t>6</w:t>
            </w:r>
          </w:p>
        </w:tc>
        <w:tc>
          <w:tcPr>
            <w:tcW w:type="dxa" w:w="1017"/>
            <w:vAlign w:val="center"/>
          </w:tcPr>
          <w:p>
            <w:r/>
            <w:r>
              <w:rPr>
                <w:b w:val="0"/>
                <w:sz w:val="14"/>
              </w:rPr>
              <w:t>Melee</w:t>
            </w:r>
          </w:p>
        </w:tc>
        <w:tc>
          <w:tcPr>
            <w:tcW w:type="dxa" w:w="1017"/>
            <w:vAlign w:val="center"/>
          </w:tcPr>
          <w:p>
            <w:r/>
            <w:r>
              <w:rPr>
                <w:b w:val="0"/>
                <w:sz w:val="14"/>
              </w:rPr>
              <w:t>On death: 20% chance to leave Biomass Mote worth 0.25 Biomass.</w:t>
            </w:r>
          </w:p>
        </w:tc>
      </w:tr>
      <w:tr>
        <w:tc>
          <w:tcPr>
            <w:tcW w:type="dxa" w:w="1017"/>
            <w:vAlign w:val="center"/>
          </w:tcPr>
          <w:p>
            <w:r/>
            <w:r>
              <w:rPr>
                <w:b w:val="0"/>
                <w:sz w:val="14"/>
              </w:rPr>
              <w:t>HIVE_SPIDER</w:t>
            </w:r>
          </w:p>
        </w:tc>
        <w:tc>
          <w:tcPr>
            <w:tcW w:type="dxa" w:w="1017"/>
            <w:vAlign w:val="center"/>
          </w:tcPr>
          <w:p>
            <w:r/>
            <w:r>
              <w:rPr>
                <w:b w:val="0"/>
                <w:sz w:val="14"/>
              </w:rPr>
              <w:t>Web Spider</w:t>
            </w:r>
          </w:p>
        </w:tc>
        <w:tc>
          <w:tcPr>
            <w:tcW w:type="dxa" w:w="1017"/>
            <w:vAlign w:val="center"/>
          </w:tcPr>
          <w:p>
            <w:r/>
            <w:r>
              <w:rPr>
                <w:b w:val="0"/>
                <w:sz w:val="14"/>
              </w:rPr>
              <w:t>1</w:t>
            </w:r>
          </w:p>
        </w:tc>
        <w:tc>
          <w:tcPr>
            <w:tcW w:type="dxa" w:w="1017"/>
            <w:vAlign w:val="center"/>
          </w:tcPr>
          <w:p>
            <w:r/>
            <w:r>
              <w:rPr>
                <w:b w:val="0"/>
                <w:sz w:val="14"/>
              </w:rPr>
              <w:t>2</w:t>
            </w:r>
          </w:p>
        </w:tc>
        <w:tc>
          <w:tcPr>
            <w:tcW w:type="dxa" w:w="1017"/>
            <w:vAlign w:val="center"/>
          </w:tcPr>
          <w:p>
            <w:r/>
            <w:r>
              <w:rPr>
                <w:b w:val="0"/>
                <w:sz w:val="14"/>
              </w:rPr>
              <w:t>95</w:t>
            </w:r>
          </w:p>
        </w:tc>
        <w:tc>
          <w:tcPr>
            <w:tcW w:type="dxa" w:w="1017"/>
            <w:vAlign w:val="center"/>
          </w:tcPr>
          <w:p>
            <w:r/>
            <w:r>
              <w:rPr>
                <w:b w:val="0"/>
                <w:sz w:val="14"/>
              </w:rPr>
              <w:t>12</w:t>
            </w:r>
          </w:p>
        </w:tc>
        <w:tc>
          <w:tcPr>
            <w:tcW w:type="dxa" w:w="1017"/>
            <w:vAlign w:val="center"/>
          </w:tcPr>
          <w:p>
            <w:r/>
            <w:r>
              <w:rPr>
                <w:b w:val="0"/>
                <w:sz w:val="14"/>
              </w:rPr>
              <w:t>0.85</w:t>
            </w:r>
          </w:p>
        </w:tc>
        <w:tc>
          <w:tcPr>
            <w:tcW w:type="dxa" w:w="1017"/>
            <w:vAlign w:val="center"/>
          </w:tcPr>
          <w:p>
            <w:r/>
            <w:r>
              <w:rPr>
                <w:b w:val="0"/>
                <w:sz w:val="14"/>
              </w:rPr>
              <w:t>4</w:t>
            </w:r>
          </w:p>
        </w:tc>
        <w:tc>
          <w:tcPr>
            <w:tcW w:type="dxa" w:w="1017"/>
            <w:vAlign w:val="center"/>
          </w:tcPr>
          <w:p>
            <w:r/>
            <w:r>
              <w:rPr>
                <w:b w:val="0"/>
                <w:sz w:val="14"/>
              </w:rPr>
              <w:t>Ranged</w:t>
            </w:r>
          </w:p>
        </w:tc>
        <w:tc>
          <w:tcPr>
            <w:tcW w:type="dxa" w:w="1017"/>
            <w:vAlign w:val="center"/>
          </w:tcPr>
          <w:p>
            <w:r/>
            <w:r>
              <w:rPr>
                <w:b w:val="0"/>
                <w:sz w:val="14"/>
              </w:rPr>
              <w:t>Every third attack applies 15% slow for 2 sec.</w:t>
            </w:r>
          </w:p>
        </w:tc>
      </w:tr>
      <w:tr>
        <w:tc>
          <w:tcPr>
            <w:tcW w:type="dxa" w:w="1017"/>
            <w:vAlign w:val="center"/>
          </w:tcPr>
          <w:p>
            <w:r/>
            <w:r>
              <w:rPr>
                <w:b w:val="0"/>
                <w:sz w:val="14"/>
              </w:rPr>
              <w:t>HIVE_BEETLE</w:t>
            </w:r>
          </w:p>
        </w:tc>
        <w:tc>
          <w:tcPr>
            <w:tcW w:type="dxa" w:w="1017"/>
            <w:vAlign w:val="center"/>
          </w:tcPr>
          <w:p>
            <w:r/>
            <w:r>
              <w:rPr>
                <w:b w:val="0"/>
                <w:sz w:val="14"/>
              </w:rPr>
              <w:t>Shell Beetle</w:t>
            </w:r>
          </w:p>
        </w:tc>
        <w:tc>
          <w:tcPr>
            <w:tcW w:type="dxa" w:w="1017"/>
            <w:vAlign w:val="center"/>
          </w:tcPr>
          <w:p>
            <w:r/>
            <w:r>
              <w:rPr>
                <w:b w:val="0"/>
                <w:sz w:val="14"/>
              </w:rPr>
              <w:t>1</w:t>
            </w:r>
          </w:p>
        </w:tc>
        <w:tc>
          <w:tcPr>
            <w:tcW w:type="dxa" w:w="1017"/>
            <w:vAlign w:val="center"/>
          </w:tcPr>
          <w:p>
            <w:r/>
            <w:r>
              <w:rPr>
                <w:b w:val="0"/>
                <w:sz w:val="14"/>
              </w:rPr>
              <w:t>2</w:t>
            </w:r>
          </w:p>
        </w:tc>
        <w:tc>
          <w:tcPr>
            <w:tcW w:type="dxa" w:w="1017"/>
            <w:vAlign w:val="center"/>
          </w:tcPr>
          <w:p>
            <w:r/>
            <w:r>
              <w:rPr>
                <w:b w:val="0"/>
                <w:sz w:val="14"/>
              </w:rPr>
              <w:t>180</w:t>
            </w:r>
          </w:p>
        </w:tc>
        <w:tc>
          <w:tcPr>
            <w:tcW w:type="dxa" w:w="1017"/>
            <w:vAlign w:val="center"/>
          </w:tcPr>
          <w:p>
            <w:r/>
            <w:r>
              <w:rPr>
                <w:b w:val="0"/>
                <w:sz w:val="14"/>
              </w:rPr>
              <w:t>13</w:t>
            </w:r>
          </w:p>
        </w:tc>
        <w:tc>
          <w:tcPr>
            <w:tcW w:type="dxa" w:w="1017"/>
            <w:vAlign w:val="center"/>
          </w:tcPr>
          <w:p>
            <w:r/>
            <w:r>
              <w:rPr>
                <w:b w:val="0"/>
                <w:sz w:val="14"/>
              </w:rPr>
              <w:t>0.65</w:t>
            </w:r>
          </w:p>
        </w:tc>
        <w:tc>
          <w:tcPr>
            <w:tcW w:type="dxa" w:w="1017"/>
            <w:vAlign w:val="center"/>
          </w:tcPr>
          <w:p>
            <w:r/>
            <w:r>
              <w:rPr>
                <w:b w:val="0"/>
                <w:sz w:val="14"/>
              </w:rPr>
              <w:t>3</w:t>
            </w:r>
          </w:p>
        </w:tc>
        <w:tc>
          <w:tcPr>
            <w:tcW w:type="dxa" w:w="1017"/>
            <w:vAlign w:val="center"/>
          </w:tcPr>
          <w:p>
            <w:r/>
            <w:r>
              <w:rPr>
                <w:b w:val="0"/>
                <w:sz w:val="14"/>
              </w:rPr>
              <w:t>Melee tank</w:t>
            </w:r>
          </w:p>
        </w:tc>
        <w:tc>
          <w:tcPr>
            <w:tcW w:type="dxa" w:w="1017"/>
            <w:vAlign w:val="center"/>
          </w:tcPr>
          <w:p>
            <w:r/>
            <w:r>
              <w:rPr>
                <w:b w:val="0"/>
                <w:sz w:val="14"/>
              </w:rPr>
              <w:t>First 4 sec after spawn gains 25 Armor.</w:t>
            </w:r>
          </w:p>
        </w:tc>
      </w:tr>
      <w:tr>
        <w:tc>
          <w:tcPr>
            <w:tcW w:type="dxa" w:w="1017"/>
            <w:vAlign w:val="center"/>
          </w:tcPr>
          <w:p>
            <w:r/>
            <w:r>
              <w:rPr>
                <w:b w:val="0"/>
                <w:sz w:val="14"/>
              </w:rPr>
              <w:t>HIVE_MANTIS</w:t>
            </w:r>
          </w:p>
        </w:tc>
        <w:tc>
          <w:tcPr>
            <w:tcW w:type="dxa" w:w="1017"/>
            <w:vAlign w:val="center"/>
          </w:tcPr>
          <w:p>
            <w:r/>
            <w:r>
              <w:rPr>
                <w:b w:val="0"/>
                <w:sz w:val="14"/>
              </w:rPr>
              <w:t>Razor Mantis</w:t>
            </w:r>
          </w:p>
        </w:tc>
        <w:tc>
          <w:tcPr>
            <w:tcW w:type="dxa" w:w="1017"/>
            <w:vAlign w:val="center"/>
          </w:tcPr>
          <w:p>
            <w:r/>
            <w:r>
              <w:rPr>
                <w:b w:val="0"/>
                <w:sz w:val="14"/>
              </w:rPr>
              <w:t>2</w:t>
            </w:r>
          </w:p>
        </w:tc>
        <w:tc>
          <w:tcPr>
            <w:tcW w:type="dxa" w:w="1017"/>
            <w:vAlign w:val="center"/>
          </w:tcPr>
          <w:p>
            <w:r/>
            <w:r>
              <w:rPr>
                <w:b w:val="0"/>
                <w:sz w:val="14"/>
              </w:rPr>
              <w:t>3</w:t>
            </w:r>
          </w:p>
        </w:tc>
        <w:tc>
          <w:tcPr>
            <w:tcW w:type="dxa" w:w="1017"/>
            <w:vAlign w:val="center"/>
          </w:tcPr>
          <w:p>
            <w:r/>
            <w:r>
              <w:rPr>
                <w:b w:val="0"/>
                <w:sz w:val="14"/>
              </w:rPr>
              <w:t>140</w:t>
            </w:r>
          </w:p>
        </w:tc>
        <w:tc>
          <w:tcPr>
            <w:tcW w:type="dxa" w:w="1017"/>
            <w:vAlign w:val="center"/>
          </w:tcPr>
          <w:p>
            <w:r/>
            <w:r>
              <w:rPr>
                <w:b w:val="0"/>
                <w:sz w:val="14"/>
              </w:rPr>
              <w:t>24</w:t>
            </w:r>
          </w:p>
        </w:tc>
        <w:tc>
          <w:tcPr>
            <w:tcW w:type="dxa" w:w="1017"/>
            <w:vAlign w:val="center"/>
          </w:tcPr>
          <w:p>
            <w:r/>
            <w:r>
              <w:rPr>
                <w:b w:val="0"/>
                <w:sz w:val="14"/>
              </w:rPr>
              <w:t>0.8</w:t>
            </w:r>
          </w:p>
        </w:tc>
        <w:tc>
          <w:tcPr>
            <w:tcW w:type="dxa" w:w="1017"/>
            <w:vAlign w:val="center"/>
          </w:tcPr>
          <w:p>
            <w:r/>
            <w:r>
              <w:rPr>
                <w:b w:val="0"/>
                <w:sz w:val="14"/>
              </w:rPr>
              <w:t>3</w:t>
            </w:r>
          </w:p>
        </w:tc>
        <w:tc>
          <w:tcPr>
            <w:tcW w:type="dxa" w:w="1017"/>
            <w:vAlign w:val="center"/>
          </w:tcPr>
          <w:p>
            <w:r/>
            <w:r>
              <w:rPr>
                <w:b w:val="0"/>
                <w:sz w:val="14"/>
              </w:rPr>
              <w:t>Melee assassin</w:t>
            </w:r>
          </w:p>
        </w:tc>
        <w:tc>
          <w:tcPr>
            <w:tcW w:type="dxa" w:w="1017"/>
            <w:vAlign w:val="center"/>
          </w:tcPr>
          <w:p>
            <w:r/>
            <w:r>
              <w:rPr>
                <w:b w:val="0"/>
                <w:sz w:val="14"/>
              </w:rPr>
              <w:t>Leaps to first ranged target in lane once per life.</w:t>
            </w:r>
          </w:p>
        </w:tc>
      </w:tr>
      <w:tr>
        <w:tc>
          <w:tcPr>
            <w:tcW w:type="dxa" w:w="1017"/>
            <w:vAlign w:val="center"/>
          </w:tcPr>
          <w:p>
            <w:r/>
            <w:r>
              <w:rPr>
                <w:b w:val="0"/>
                <w:sz w:val="14"/>
              </w:rPr>
              <w:t>HIVE_SPITTER</w:t>
            </w:r>
          </w:p>
        </w:tc>
        <w:tc>
          <w:tcPr>
            <w:tcW w:type="dxa" w:w="1017"/>
            <w:vAlign w:val="center"/>
          </w:tcPr>
          <w:p>
            <w:r/>
            <w:r>
              <w:rPr>
                <w:b w:val="0"/>
                <w:sz w:val="14"/>
              </w:rPr>
              <w:t>Acid Spitter</w:t>
            </w:r>
          </w:p>
        </w:tc>
        <w:tc>
          <w:tcPr>
            <w:tcW w:type="dxa" w:w="1017"/>
            <w:vAlign w:val="center"/>
          </w:tcPr>
          <w:p>
            <w:r/>
            <w:r>
              <w:rPr>
                <w:b w:val="0"/>
                <w:sz w:val="14"/>
              </w:rPr>
              <w:t>2</w:t>
            </w:r>
          </w:p>
        </w:tc>
        <w:tc>
          <w:tcPr>
            <w:tcW w:type="dxa" w:w="1017"/>
            <w:vAlign w:val="center"/>
          </w:tcPr>
          <w:p>
            <w:r/>
            <w:r>
              <w:rPr>
                <w:b w:val="0"/>
                <w:sz w:val="14"/>
              </w:rPr>
              <w:t>3</w:t>
            </w:r>
          </w:p>
        </w:tc>
        <w:tc>
          <w:tcPr>
            <w:tcW w:type="dxa" w:w="1017"/>
            <w:vAlign w:val="center"/>
          </w:tcPr>
          <w:p>
            <w:r/>
            <w:r>
              <w:rPr>
                <w:b w:val="0"/>
                <w:sz w:val="14"/>
              </w:rPr>
              <w:t>115</w:t>
            </w:r>
          </w:p>
        </w:tc>
        <w:tc>
          <w:tcPr>
            <w:tcW w:type="dxa" w:w="1017"/>
            <w:vAlign w:val="center"/>
          </w:tcPr>
          <w:p>
            <w:r/>
            <w:r>
              <w:rPr>
                <w:b w:val="0"/>
                <w:sz w:val="14"/>
              </w:rPr>
              <w:t>18</w:t>
            </w:r>
          </w:p>
        </w:tc>
        <w:tc>
          <w:tcPr>
            <w:tcW w:type="dxa" w:w="1017"/>
            <w:vAlign w:val="center"/>
          </w:tcPr>
          <w:p>
            <w:r/>
            <w:r>
              <w:rPr>
                <w:b w:val="0"/>
                <w:sz w:val="14"/>
              </w:rPr>
              <w:t>0.75</w:t>
            </w:r>
          </w:p>
        </w:tc>
        <w:tc>
          <w:tcPr>
            <w:tcW w:type="dxa" w:w="1017"/>
            <w:vAlign w:val="center"/>
          </w:tcPr>
          <w:p>
            <w:r/>
            <w:r>
              <w:rPr>
                <w:b w:val="0"/>
                <w:sz w:val="14"/>
              </w:rPr>
              <w:t>4</w:t>
            </w:r>
          </w:p>
        </w:tc>
        <w:tc>
          <w:tcPr>
            <w:tcW w:type="dxa" w:w="1017"/>
            <w:vAlign w:val="center"/>
          </w:tcPr>
          <w:p>
            <w:r/>
            <w:r>
              <w:rPr>
                <w:b w:val="0"/>
                <w:sz w:val="14"/>
              </w:rPr>
              <w:t>Ranged</w:t>
            </w:r>
          </w:p>
        </w:tc>
        <w:tc>
          <w:tcPr>
            <w:tcW w:type="dxa" w:w="1017"/>
            <w:vAlign w:val="center"/>
          </w:tcPr>
          <w:p>
            <w:r/>
            <w:r>
              <w:rPr>
                <w:b w:val="0"/>
                <w:sz w:val="14"/>
              </w:rPr>
              <w:t>Attacks reduce Armor by 2, stacking to 10.</w:t>
            </w:r>
          </w:p>
        </w:tc>
      </w:tr>
      <w:tr>
        <w:tc>
          <w:tcPr>
            <w:tcW w:type="dxa" w:w="1017"/>
            <w:vAlign w:val="center"/>
          </w:tcPr>
          <w:p>
            <w:r/>
            <w:r>
              <w:rPr>
                <w:b w:val="0"/>
                <w:sz w:val="14"/>
              </w:rPr>
              <w:t>HIVE_DRONE</w:t>
            </w:r>
          </w:p>
        </w:tc>
        <w:tc>
          <w:tcPr>
            <w:tcW w:type="dxa" w:w="1017"/>
            <w:vAlign w:val="center"/>
          </w:tcPr>
          <w:p>
            <w:r/>
            <w:r>
              <w:rPr>
                <w:b w:val="0"/>
                <w:sz w:val="14"/>
              </w:rPr>
              <w:t>Creep Drone</w:t>
            </w:r>
          </w:p>
        </w:tc>
        <w:tc>
          <w:tcPr>
            <w:tcW w:type="dxa" w:w="1017"/>
            <w:vAlign w:val="center"/>
          </w:tcPr>
          <w:p>
            <w:r/>
            <w:r>
              <w:rPr>
                <w:b w:val="0"/>
                <w:sz w:val="14"/>
              </w:rPr>
              <w:t>2</w:t>
            </w:r>
          </w:p>
        </w:tc>
        <w:tc>
          <w:tcPr>
            <w:tcW w:type="dxa" w:w="1017"/>
            <w:vAlign w:val="center"/>
          </w:tcPr>
          <w:p>
            <w:r/>
            <w:r>
              <w:rPr>
                <w:b w:val="0"/>
                <w:sz w:val="14"/>
              </w:rPr>
              <w:t>2</w:t>
            </w:r>
          </w:p>
        </w:tc>
        <w:tc>
          <w:tcPr>
            <w:tcW w:type="dxa" w:w="1017"/>
            <w:vAlign w:val="center"/>
          </w:tcPr>
          <w:p>
            <w:r/>
            <w:r>
              <w:rPr>
                <w:b w:val="0"/>
                <w:sz w:val="14"/>
              </w:rPr>
              <w:t>90</w:t>
            </w:r>
          </w:p>
        </w:tc>
        <w:tc>
          <w:tcPr>
            <w:tcW w:type="dxa" w:w="1017"/>
            <w:vAlign w:val="center"/>
          </w:tcPr>
          <w:p>
            <w:r/>
            <w:r>
              <w:rPr>
                <w:b w:val="0"/>
                <w:sz w:val="14"/>
              </w:rPr>
              <w:t>6</w:t>
            </w:r>
          </w:p>
        </w:tc>
        <w:tc>
          <w:tcPr>
            <w:tcW w:type="dxa" w:w="1017"/>
            <w:vAlign w:val="center"/>
          </w:tcPr>
          <w:p>
            <w:r/>
            <w:r>
              <w:rPr>
                <w:b w:val="0"/>
                <w:sz w:val="14"/>
              </w:rPr>
              <w:t>0.7</w:t>
            </w:r>
          </w:p>
        </w:tc>
        <w:tc>
          <w:tcPr>
            <w:tcW w:type="dxa" w:w="1017"/>
            <w:vAlign w:val="center"/>
          </w:tcPr>
          <w:p>
            <w:r/>
            <w:r>
              <w:rPr>
                <w:b w:val="0"/>
                <w:sz w:val="14"/>
              </w:rPr>
              <w:t>3</w:t>
            </w:r>
          </w:p>
        </w:tc>
        <w:tc>
          <w:tcPr>
            <w:tcW w:type="dxa" w:w="1017"/>
            <w:vAlign w:val="center"/>
          </w:tcPr>
          <w:p>
            <w:r/>
            <w:r>
              <w:rPr>
                <w:b w:val="0"/>
                <w:sz w:val="14"/>
              </w:rPr>
              <w:t>Support</w:t>
            </w:r>
          </w:p>
        </w:tc>
        <w:tc>
          <w:tcPr>
            <w:tcW w:type="dxa" w:w="1017"/>
            <w:vAlign w:val="center"/>
          </w:tcPr>
          <w:p>
            <w:r/>
            <w:r>
              <w:rPr>
                <w:b w:val="0"/>
                <w:sz w:val="14"/>
              </w:rPr>
              <w:t>Creates a lane aura: allied Hive units +8% move speed.</w:t>
            </w:r>
          </w:p>
        </w:tc>
      </w:tr>
      <w:tr>
        <w:tc>
          <w:tcPr>
            <w:tcW w:type="dxa" w:w="1017"/>
            <w:vAlign w:val="center"/>
          </w:tcPr>
          <w:p>
            <w:r/>
            <w:r>
              <w:rPr>
                <w:b w:val="0"/>
                <w:sz w:val="14"/>
              </w:rPr>
              <w:t>HIVE_QUEENLING</w:t>
            </w:r>
          </w:p>
        </w:tc>
        <w:tc>
          <w:tcPr>
            <w:tcW w:type="dxa" w:w="1017"/>
            <w:vAlign w:val="center"/>
          </w:tcPr>
          <w:p>
            <w:r/>
            <w:r>
              <w:rPr>
                <w:b w:val="0"/>
                <w:sz w:val="14"/>
              </w:rPr>
              <w:t>Queenling</w:t>
            </w:r>
          </w:p>
        </w:tc>
        <w:tc>
          <w:tcPr>
            <w:tcW w:type="dxa" w:w="1017"/>
            <w:vAlign w:val="center"/>
          </w:tcPr>
          <w:p>
            <w:r/>
            <w:r>
              <w:rPr>
                <w:b w:val="0"/>
                <w:sz w:val="14"/>
              </w:rPr>
              <w:t>3</w:t>
            </w:r>
          </w:p>
        </w:tc>
        <w:tc>
          <w:tcPr>
            <w:tcW w:type="dxa" w:w="1017"/>
            <w:vAlign w:val="center"/>
          </w:tcPr>
          <w:p>
            <w:r/>
            <w:r>
              <w:rPr>
                <w:b w:val="0"/>
                <w:sz w:val="14"/>
              </w:rPr>
              <w:t>4</w:t>
            </w:r>
          </w:p>
        </w:tc>
        <w:tc>
          <w:tcPr>
            <w:tcW w:type="dxa" w:w="1017"/>
            <w:vAlign w:val="center"/>
          </w:tcPr>
          <w:p>
            <w:r/>
            <w:r>
              <w:rPr>
                <w:b w:val="0"/>
                <w:sz w:val="14"/>
              </w:rPr>
              <w:t>240</w:t>
            </w:r>
          </w:p>
        </w:tc>
        <w:tc>
          <w:tcPr>
            <w:tcW w:type="dxa" w:w="1017"/>
            <w:vAlign w:val="center"/>
          </w:tcPr>
          <w:p>
            <w:r/>
            <w:r>
              <w:rPr>
                <w:b w:val="0"/>
                <w:sz w:val="14"/>
              </w:rPr>
              <w:t>20</w:t>
            </w:r>
          </w:p>
        </w:tc>
        <w:tc>
          <w:tcPr>
            <w:tcW w:type="dxa" w:w="1017"/>
            <w:vAlign w:val="center"/>
          </w:tcPr>
          <w:p>
            <w:r/>
            <w:r>
              <w:rPr>
                <w:b w:val="0"/>
                <w:sz w:val="14"/>
              </w:rPr>
              <w:t>0.55</w:t>
            </w:r>
          </w:p>
        </w:tc>
        <w:tc>
          <w:tcPr>
            <w:tcW w:type="dxa" w:w="1017"/>
            <w:vAlign w:val="center"/>
          </w:tcPr>
          <w:p>
            <w:r/>
            <w:r>
              <w:rPr>
                <w:b w:val="0"/>
                <w:sz w:val="14"/>
              </w:rPr>
              <w:t>2</w:t>
            </w:r>
          </w:p>
        </w:tc>
        <w:tc>
          <w:tcPr>
            <w:tcW w:type="dxa" w:w="1017"/>
            <w:vAlign w:val="center"/>
          </w:tcPr>
          <w:p>
            <w:r/>
            <w:r>
              <w:rPr>
                <w:b w:val="0"/>
                <w:sz w:val="14"/>
              </w:rPr>
              <w:t>Support summoner</w:t>
            </w:r>
          </w:p>
        </w:tc>
        <w:tc>
          <w:tcPr>
            <w:tcW w:type="dxa" w:w="1017"/>
            <w:vAlign w:val="center"/>
          </w:tcPr>
          <w:p>
            <w:r/>
            <w:r>
              <w:rPr>
                <w:b w:val="0"/>
                <w:sz w:val="14"/>
              </w:rPr>
              <w:t>Every 8 sec lays a temporary Larva (resource weight 0).</w:t>
            </w:r>
          </w:p>
        </w:tc>
      </w:tr>
      <w:tr>
        <w:tc>
          <w:tcPr>
            <w:tcW w:type="dxa" w:w="1017"/>
            <w:vAlign w:val="center"/>
          </w:tcPr>
          <w:p>
            <w:r/>
            <w:r>
              <w:rPr>
                <w:b w:val="0"/>
                <w:sz w:val="14"/>
              </w:rPr>
              <w:t>HIVE_FLYER</w:t>
            </w:r>
          </w:p>
        </w:tc>
        <w:tc>
          <w:tcPr>
            <w:tcW w:type="dxa" w:w="1017"/>
            <w:vAlign w:val="center"/>
          </w:tcPr>
          <w:p>
            <w:r/>
            <w:r>
              <w:rPr>
                <w:b w:val="0"/>
                <w:sz w:val="14"/>
              </w:rPr>
              <w:t>Needlewing</w:t>
            </w:r>
          </w:p>
        </w:tc>
        <w:tc>
          <w:tcPr>
            <w:tcW w:type="dxa" w:w="1017"/>
            <w:vAlign w:val="center"/>
          </w:tcPr>
          <w:p>
            <w:r/>
            <w:r>
              <w:rPr>
                <w:b w:val="0"/>
                <w:sz w:val="14"/>
              </w:rPr>
              <w:t>3</w:t>
            </w:r>
          </w:p>
        </w:tc>
        <w:tc>
          <w:tcPr>
            <w:tcW w:type="dxa" w:w="1017"/>
            <w:vAlign w:val="center"/>
          </w:tcPr>
          <w:p>
            <w:r/>
            <w:r>
              <w:rPr>
                <w:b w:val="0"/>
                <w:sz w:val="14"/>
              </w:rPr>
              <w:t>4</w:t>
            </w:r>
          </w:p>
        </w:tc>
        <w:tc>
          <w:tcPr>
            <w:tcW w:type="dxa" w:w="1017"/>
            <w:vAlign w:val="center"/>
          </w:tcPr>
          <w:p>
            <w:r/>
            <w:r>
              <w:rPr>
                <w:b w:val="0"/>
                <w:sz w:val="14"/>
              </w:rPr>
              <w:t>130</w:t>
            </w:r>
          </w:p>
        </w:tc>
        <w:tc>
          <w:tcPr>
            <w:tcW w:type="dxa" w:w="1017"/>
            <w:vAlign w:val="center"/>
          </w:tcPr>
          <w:p>
            <w:r/>
            <w:r>
              <w:rPr>
                <w:b w:val="0"/>
                <w:sz w:val="14"/>
              </w:rPr>
              <w:t>22</w:t>
            </w:r>
          </w:p>
        </w:tc>
        <w:tc>
          <w:tcPr>
            <w:tcW w:type="dxa" w:w="1017"/>
            <w:vAlign w:val="center"/>
          </w:tcPr>
          <w:p>
            <w:r/>
            <w:r>
              <w:rPr>
                <w:b w:val="0"/>
                <w:sz w:val="14"/>
              </w:rPr>
              <w:t>1.0</w:t>
            </w:r>
          </w:p>
        </w:tc>
        <w:tc>
          <w:tcPr>
            <w:tcW w:type="dxa" w:w="1017"/>
            <w:vAlign w:val="center"/>
          </w:tcPr>
          <w:p>
            <w:r/>
            <w:r>
              <w:rPr>
                <w:b w:val="0"/>
                <w:sz w:val="14"/>
              </w:rPr>
              <w:t>4</w:t>
            </w:r>
          </w:p>
        </w:tc>
        <w:tc>
          <w:tcPr>
            <w:tcW w:type="dxa" w:w="1017"/>
            <w:vAlign w:val="center"/>
          </w:tcPr>
          <w:p>
            <w:r/>
            <w:r>
              <w:rPr>
                <w:b w:val="0"/>
                <w:sz w:val="14"/>
              </w:rPr>
              <w:t>Flying ranged</w:t>
            </w:r>
          </w:p>
        </w:tc>
        <w:tc>
          <w:tcPr>
            <w:tcW w:type="dxa" w:w="1017"/>
            <w:vAlign w:val="center"/>
          </w:tcPr>
          <w:p>
            <w:r/>
            <w:r>
              <w:rPr>
                <w:b w:val="0"/>
                <w:sz w:val="14"/>
              </w:rPr>
              <w:t>Ignores ground blockers; -20% damage to structures.</w:t>
            </w:r>
          </w:p>
        </w:tc>
      </w:tr>
      <w:tr>
        <w:tc>
          <w:tcPr>
            <w:tcW w:type="dxa" w:w="1017"/>
            <w:vAlign w:val="center"/>
          </w:tcPr>
          <w:p>
            <w:r/>
            <w:r>
              <w:rPr>
                <w:b w:val="0"/>
                <w:sz w:val="14"/>
              </w:rPr>
              <w:t>HIVE_TITAN</w:t>
            </w:r>
          </w:p>
        </w:tc>
        <w:tc>
          <w:tcPr>
            <w:tcW w:type="dxa" w:w="1017"/>
            <w:vAlign w:val="center"/>
          </w:tcPr>
          <w:p>
            <w:r/>
            <w:r>
              <w:rPr>
                <w:b w:val="0"/>
                <w:sz w:val="14"/>
              </w:rPr>
              <w:t>Titan Beetle</w:t>
            </w:r>
          </w:p>
        </w:tc>
        <w:tc>
          <w:tcPr>
            <w:tcW w:type="dxa" w:w="1017"/>
            <w:vAlign w:val="center"/>
          </w:tcPr>
          <w:p>
            <w:r/>
            <w:r>
              <w:rPr>
                <w:b w:val="0"/>
                <w:sz w:val="14"/>
              </w:rPr>
              <w:t>4</w:t>
            </w:r>
          </w:p>
        </w:tc>
        <w:tc>
          <w:tcPr>
            <w:tcW w:type="dxa" w:w="1017"/>
            <w:vAlign w:val="center"/>
          </w:tcPr>
          <w:p>
            <w:r/>
            <w:r>
              <w:rPr>
                <w:b w:val="0"/>
                <w:sz w:val="14"/>
              </w:rPr>
              <w:t>5</w:t>
            </w:r>
          </w:p>
        </w:tc>
        <w:tc>
          <w:tcPr>
            <w:tcW w:type="dxa" w:w="1017"/>
            <w:vAlign w:val="center"/>
          </w:tcPr>
          <w:p>
            <w:r/>
            <w:r>
              <w:rPr>
                <w:b w:val="0"/>
                <w:sz w:val="14"/>
              </w:rPr>
              <w:t>620</w:t>
            </w:r>
          </w:p>
        </w:tc>
        <w:tc>
          <w:tcPr>
            <w:tcW w:type="dxa" w:w="1017"/>
            <w:vAlign w:val="center"/>
          </w:tcPr>
          <w:p>
            <w:r/>
            <w:r>
              <w:rPr>
                <w:b w:val="0"/>
                <w:sz w:val="14"/>
              </w:rPr>
              <w:t>48</w:t>
            </w:r>
          </w:p>
        </w:tc>
        <w:tc>
          <w:tcPr>
            <w:tcW w:type="dxa" w:w="1017"/>
            <w:vAlign w:val="center"/>
          </w:tcPr>
          <w:p>
            <w:r/>
            <w:r>
              <w:rPr>
                <w:b w:val="0"/>
                <w:sz w:val="14"/>
              </w:rPr>
              <w:t>0.45</w:t>
            </w:r>
          </w:p>
        </w:tc>
        <w:tc>
          <w:tcPr>
            <w:tcW w:type="dxa" w:w="1017"/>
            <w:vAlign w:val="center"/>
          </w:tcPr>
          <w:p>
            <w:r/>
            <w:r>
              <w:rPr>
                <w:b w:val="0"/>
                <w:sz w:val="14"/>
              </w:rPr>
              <w:t>1</w:t>
            </w:r>
          </w:p>
        </w:tc>
        <w:tc>
          <w:tcPr>
            <w:tcW w:type="dxa" w:w="1017"/>
            <w:vAlign w:val="center"/>
          </w:tcPr>
          <w:p>
            <w:r/>
            <w:r>
              <w:rPr>
                <w:b w:val="0"/>
                <w:sz w:val="14"/>
              </w:rPr>
              <w:t>Elite tank</w:t>
            </w:r>
          </w:p>
        </w:tc>
        <w:tc>
          <w:tcPr>
            <w:tcW w:type="dxa" w:w="1017"/>
            <w:vAlign w:val="center"/>
          </w:tcPr>
          <w:p>
            <w:r/>
            <w:r>
              <w:rPr>
                <w:b w:val="0"/>
                <w:sz w:val="14"/>
              </w:rPr>
              <w:t>Ground slam every 6 sec damages and knocks nearby units.</w:t>
            </w:r>
          </w:p>
        </w:tc>
      </w:tr>
      <w:tr>
        <w:tc>
          <w:tcPr>
            <w:tcW w:type="dxa" w:w="1017"/>
            <w:vAlign w:val="center"/>
          </w:tcPr>
          <w:p>
            <w:r/>
            <w:r>
              <w:rPr>
                <w:b w:val="0"/>
                <w:sz w:val="14"/>
              </w:rPr>
              <w:t>HIVE_PARASITE</w:t>
            </w:r>
          </w:p>
        </w:tc>
        <w:tc>
          <w:tcPr>
            <w:tcW w:type="dxa" w:w="1017"/>
            <w:vAlign w:val="center"/>
          </w:tcPr>
          <w:p>
            <w:r/>
            <w:r>
              <w:rPr>
                <w:b w:val="0"/>
                <w:sz w:val="14"/>
              </w:rPr>
              <w:t>Neural Parasite</w:t>
            </w:r>
          </w:p>
        </w:tc>
        <w:tc>
          <w:tcPr>
            <w:tcW w:type="dxa" w:w="1017"/>
            <w:vAlign w:val="center"/>
          </w:tcPr>
          <w:p>
            <w:r/>
            <w:r>
              <w:rPr>
                <w:b w:val="0"/>
                <w:sz w:val="14"/>
              </w:rPr>
              <w:t>4</w:t>
            </w:r>
          </w:p>
        </w:tc>
        <w:tc>
          <w:tcPr>
            <w:tcW w:type="dxa" w:w="1017"/>
            <w:vAlign w:val="center"/>
          </w:tcPr>
          <w:p>
            <w:r/>
            <w:r>
              <w:rPr>
                <w:b w:val="0"/>
                <w:sz w:val="14"/>
              </w:rPr>
              <w:t>5</w:t>
            </w:r>
          </w:p>
        </w:tc>
        <w:tc>
          <w:tcPr>
            <w:tcW w:type="dxa" w:w="1017"/>
            <w:vAlign w:val="center"/>
          </w:tcPr>
          <w:p>
            <w:r/>
            <w:r>
              <w:rPr>
                <w:b w:val="0"/>
                <w:sz w:val="14"/>
              </w:rPr>
              <w:t>150</w:t>
            </w:r>
          </w:p>
        </w:tc>
        <w:tc>
          <w:tcPr>
            <w:tcW w:type="dxa" w:w="1017"/>
            <w:vAlign w:val="center"/>
          </w:tcPr>
          <w:p>
            <w:r/>
            <w:r>
              <w:rPr>
                <w:b w:val="0"/>
                <w:sz w:val="14"/>
              </w:rPr>
              <w:t>10</w:t>
            </w:r>
          </w:p>
        </w:tc>
        <w:tc>
          <w:tcPr>
            <w:tcW w:type="dxa" w:w="1017"/>
            <w:vAlign w:val="center"/>
          </w:tcPr>
          <w:p>
            <w:r/>
            <w:r>
              <w:rPr>
                <w:b w:val="0"/>
                <w:sz w:val="14"/>
              </w:rPr>
              <w:t>0.5</w:t>
            </w:r>
          </w:p>
        </w:tc>
        <w:tc>
          <w:tcPr>
            <w:tcW w:type="dxa" w:w="1017"/>
            <w:vAlign w:val="center"/>
          </w:tcPr>
          <w:p>
            <w:r/>
            <w:r>
              <w:rPr>
                <w:b w:val="0"/>
                <w:sz w:val="14"/>
              </w:rPr>
              <w:t>2</w:t>
            </w:r>
          </w:p>
        </w:tc>
        <w:tc>
          <w:tcPr>
            <w:tcW w:type="dxa" w:w="1017"/>
            <w:vAlign w:val="center"/>
          </w:tcPr>
          <w:p>
            <w:r/>
            <w:r>
              <w:rPr>
                <w:b w:val="0"/>
                <w:sz w:val="14"/>
              </w:rPr>
              <w:t>Control</w:t>
            </w:r>
          </w:p>
        </w:tc>
        <w:tc>
          <w:tcPr>
            <w:tcW w:type="dxa" w:w="1017"/>
            <w:vAlign w:val="center"/>
          </w:tcPr>
          <w:p>
            <w:r/>
            <w:r>
              <w:rPr>
                <w:b w:val="0"/>
                <w:sz w:val="14"/>
              </w:rPr>
              <w:t>Channels 4 sec on a non-boss target below 35% HP to convert it temporarily.</w:t>
            </w:r>
          </w:p>
        </w:tc>
      </w:tr>
      <w:tr>
        <w:tc>
          <w:tcPr>
            <w:tcW w:type="dxa" w:w="1017"/>
            <w:vAlign w:val="center"/>
          </w:tcPr>
          <w:p>
            <w:r/>
            <w:r>
              <w:rPr>
                <w:b w:val="0"/>
                <w:sz w:val="14"/>
              </w:rPr>
              <w:t>HIVE_LEVIATHAN</w:t>
            </w:r>
          </w:p>
        </w:tc>
        <w:tc>
          <w:tcPr>
            <w:tcW w:type="dxa" w:w="1017"/>
            <w:vAlign w:val="center"/>
          </w:tcPr>
          <w:p>
            <w:r/>
            <w:r>
              <w:rPr>
                <w:b w:val="0"/>
                <w:sz w:val="14"/>
              </w:rPr>
              <w:t>Leviathan Egg</w:t>
            </w:r>
          </w:p>
        </w:tc>
        <w:tc>
          <w:tcPr>
            <w:tcW w:type="dxa" w:w="1017"/>
            <w:vAlign w:val="center"/>
          </w:tcPr>
          <w:p>
            <w:r/>
            <w:r>
              <w:rPr>
                <w:b w:val="0"/>
                <w:sz w:val="14"/>
              </w:rPr>
              <w:t>5</w:t>
            </w:r>
          </w:p>
        </w:tc>
        <w:tc>
          <w:tcPr>
            <w:tcW w:type="dxa" w:w="1017"/>
            <w:vAlign w:val="center"/>
          </w:tcPr>
          <w:p>
            <w:r/>
            <w:r>
              <w:rPr>
                <w:b w:val="0"/>
                <w:sz w:val="14"/>
              </w:rPr>
              <w:t>7</w:t>
            </w:r>
          </w:p>
        </w:tc>
        <w:tc>
          <w:tcPr>
            <w:tcW w:type="dxa" w:w="1017"/>
            <w:vAlign w:val="center"/>
          </w:tcPr>
          <w:p>
            <w:r/>
            <w:r>
              <w:rPr>
                <w:b w:val="0"/>
                <w:sz w:val="14"/>
              </w:rPr>
              <w:t>900</w:t>
            </w:r>
          </w:p>
        </w:tc>
        <w:tc>
          <w:tcPr>
            <w:tcW w:type="dxa" w:w="1017"/>
            <w:vAlign w:val="center"/>
          </w:tcPr>
          <w:p>
            <w:r/>
            <w:r>
              <w:rPr>
                <w:b w:val="0"/>
                <w:sz w:val="14"/>
              </w:rPr>
              <w:t>65</w:t>
            </w:r>
          </w:p>
        </w:tc>
        <w:tc>
          <w:tcPr>
            <w:tcW w:type="dxa" w:w="1017"/>
            <w:vAlign w:val="center"/>
          </w:tcPr>
          <w:p>
            <w:r/>
            <w:r>
              <w:rPr>
                <w:b w:val="0"/>
                <w:sz w:val="14"/>
              </w:rPr>
              <w:t>0.35</w:t>
            </w:r>
          </w:p>
        </w:tc>
        <w:tc>
          <w:tcPr>
            <w:tcW w:type="dxa" w:w="1017"/>
            <w:vAlign w:val="center"/>
          </w:tcPr>
          <w:p>
            <w:r/>
            <w:r>
              <w:rPr>
                <w:b w:val="0"/>
                <w:sz w:val="14"/>
              </w:rPr>
              <w:t>1</w:t>
            </w:r>
          </w:p>
        </w:tc>
        <w:tc>
          <w:tcPr>
            <w:tcW w:type="dxa" w:w="1017"/>
            <w:vAlign w:val="center"/>
          </w:tcPr>
          <w:p>
            <w:r/>
            <w:r>
              <w:rPr>
                <w:b w:val="0"/>
                <w:sz w:val="14"/>
              </w:rPr>
              <w:t>Apex</w:t>
            </w:r>
          </w:p>
        </w:tc>
        <w:tc>
          <w:tcPr>
            <w:tcW w:type="dxa" w:w="1017"/>
            <w:vAlign w:val="center"/>
          </w:tcPr>
          <w:p>
            <w:r/>
            <w:r>
              <w:rPr>
                <w:b w:val="0"/>
                <w:sz w:val="14"/>
              </w:rPr>
              <w:t>Hatches after 8 sec; gains one adaptation based on most common enemy tag.</w:t>
            </w:r>
          </w:p>
        </w:tc>
      </w:tr>
    </w:tbl>
    <w:p>
      <w:pPr>
        <w:pStyle w:val="Heading1"/>
      </w:pPr>
      <w:r>
        <w:t>4. Evolution Lines</w:t>
      </w:r>
    </w:p>
    <w:p>
      <w:pPr>
        <w:pStyle w:val="Heading2"/>
      </w:pPr>
      <w:r>
        <w:t>HIVE_LARVA — Larva Brood</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Melee</w:t>
            </w:r>
          </w:p>
        </w:tc>
      </w:tr>
      <w:tr>
        <w:tc>
          <w:tcPr>
            <w:tcW w:type="dxa" w:w="5083"/>
            <w:vAlign w:val="center"/>
            <w:shd w:fill="203864"/>
          </w:tcPr>
          <w:p>
            <w:r/>
            <w:r>
              <w:rPr>
                <w:b/>
                <w:color w:val="FFFFFF"/>
                <w:sz w:val="18"/>
              </w:rPr>
              <w:t>Ascension I Paths</w:t>
            </w:r>
          </w:p>
        </w:tc>
        <w:tc>
          <w:tcPr>
            <w:tcW w:type="dxa" w:w="5083"/>
            <w:vAlign w:val="center"/>
          </w:tcPr>
          <w:p>
            <w:r/>
            <w:r>
              <w:rPr>
                <w:b w:val="0"/>
                <w:sz w:val="18"/>
              </w:rPr>
              <w:t>Swarmling: +2 cap, faster spawn; Carapace Grub: armor and body-block.</w:t>
            </w:r>
          </w:p>
        </w:tc>
      </w:tr>
      <w:tr>
        <w:tc>
          <w:tcPr>
            <w:tcW w:type="dxa" w:w="5083"/>
            <w:vAlign w:val="center"/>
            <w:shd w:fill="203864"/>
          </w:tcPr>
          <w:p>
            <w:r/>
            <w:r>
              <w:rPr>
                <w:b/>
                <w:color w:val="FFFFFF"/>
                <w:sz w:val="18"/>
              </w:rPr>
              <w:t>Ascension II Finals</w:t>
            </w:r>
          </w:p>
        </w:tc>
        <w:tc>
          <w:tcPr>
            <w:tcW w:type="dxa" w:w="5083"/>
            <w:vAlign w:val="center"/>
          </w:tcPr>
          <w:p>
            <w:r/>
            <w:r>
              <w:rPr>
                <w:b w:val="0"/>
                <w:sz w:val="18"/>
              </w:rPr>
              <w:t>Brood Tide: batch-spawns 2; Iron Larva: reflects minor physical damage.</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HIVE_SPIDER — Web Spider</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Ranged</w:t>
            </w:r>
          </w:p>
        </w:tc>
      </w:tr>
      <w:tr>
        <w:tc>
          <w:tcPr>
            <w:tcW w:type="dxa" w:w="5083"/>
            <w:vAlign w:val="center"/>
            <w:shd w:fill="203864"/>
          </w:tcPr>
          <w:p>
            <w:r/>
            <w:r>
              <w:rPr>
                <w:b/>
                <w:color w:val="FFFFFF"/>
                <w:sz w:val="18"/>
              </w:rPr>
              <w:t>Ascension I Paths</w:t>
            </w:r>
          </w:p>
        </w:tc>
        <w:tc>
          <w:tcPr>
            <w:tcW w:type="dxa" w:w="5083"/>
            <w:vAlign w:val="center"/>
          </w:tcPr>
          <w:p>
            <w:r/>
            <w:r>
              <w:rPr>
                <w:b w:val="0"/>
                <w:sz w:val="18"/>
              </w:rPr>
              <w:t>Venom Spider: poison DoT; Weaver Spider: stronger slow and web zone; Wing Spider: flying mobility.</w:t>
            </w:r>
          </w:p>
        </w:tc>
      </w:tr>
      <w:tr>
        <w:tc>
          <w:tcPr>
            <w:tcW w:type="dxa" w:w="5083"/>
            <w:vAlign w:val="center"/>
            <w:shd w:fill="203864"/>
          </w:tcPr>
          <w:p>
            <w:r/>
            <w:r>
              <w:rPr>
                <w:b/>
                <w:color w:val="FFFFFF"/>
                <w:sz w:val="18"/>
              </w:rPr>
              <w:t>Ascension II Finals</w:t>
            </w:r>
          </w:p>
        </w:tc>
        <w:tc>
          <w:tcPr>
            <w:tcW w:type="dxa" w:w="5083"/>
            <w:vAlign w:val="center"/>
          </w:tcPr>
          <w:p>
            <w:r/>
            <w:r>
              <w:rPr>
                <w:b w:val="0"/>
                <w:sz w:val="18"/>
              </w:rPr>
              <w:t>Plague Weaver / Grand Webmother / Sky Stalker.</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HIVE_BEETLE — Shell Beetle</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Melee tank</w:t>
            </w:r>
          </w:p>
        </w:tc>
      </w:tr>
      <w:tr>
        <w:tc>
          <w:tcPr>
            <w:tcW w:type="dxa" w:w="5083"/>
            <w:vAlign w:val="center"/>
            <w:shd w:fill="203864"/>
          </w:tcPr>
          <w:p>
            <w:r/>
            <w:r>
              <w:rPr>
                <w:b/>
                <w:color w:val="FFFFFF"/>
                <w:sz w:val="18"/>
              </w:rPr>
              <w:t>Ascension I Paths</w:t>
            </w:r>
          </w:p>
        </w:tc>
        <w:tc>
          <w:tcPr>
            <w:tcW w:type="dxa" w:w="5083"/>
            <w:vAlign w:val="center"/>
          </w:tcPr>
          <w:p>
            <w:r/>
            <w:r>
              <w:rPr>
                <w:b w:val="0"/>
                <w:sz w:val="18"/>
              </w:rPr>
              <w:t>Bulwark Beetle; Bombardier Beetle; Burrowing Beetle.</w:t>
            </w:r>
          </w:p>
        </w:tc>
      </w:tr>
      <w:tr>
        <w:tc>
          <w:tcPr>
            <w:tcW w:type="dxa" w:w="5083"/>
            <w:vAlign w:val="center"/>
            <w:shd w:fill="203864"/>
          </w:tcPr>
          <w:p>
            <w:r/>
            <w:r>
              <w:rPr>
                <w:b/>
                <w:color w:val="FFFFFF"/>
                <w:sz w:val="18"/>
              </w:rPr>
              <w:t>Ascension II Finals</w:t>
            </w:r>
          </w:p>
        </w:tc>
        <w:tc>
          <w:tcPr>
            <w:tcW w:type="dxa" w:w="5083"/>
            <w:vAlign w:val="center"/>
          </w:tcPr>
          <w:p>
            <w:r/>
            <w:r>
              <w:rPr>
                <w:b w:val="0"/>
                <w:sz w:val="18"/>
              </w:rPr>
              <w:t>Adamant Colossus / Acid Mortar Beetle / Tunnel Tyrant.</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HIVE_MANTIS — Razor Mantis</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Melee assassin</w:t>
            </w:r>
          </w:p>
        </w:tc>
      </w:tr>
      <w:tr>
        <w:tc>
          <w:tcPr>
            <w:tcW w:type="dxa" w:w="5083"/>
            <w:vAlign w:val="center"/>
            <w:shd w:fill="203864"/>
          </w:tcPr>
          <w:p>
            <w:r/>
            <w:r>
              <w:rPr>
                <w:b/>
                <w:color w:val="FFFFFF"/>
                <w:sz w:val="18"/>
              </w:rPr>
              <w:t>Ascension I Paths</w:t>
            </w:r>
          </w:p>
        </w:tc>
        <w:tc>
          <w:tcPr>
            <w:tcW w:type="dxa" w:w="5083"/>
            <w:vAlign w:val="center"/>
          </w:tcPr>
          <w:p>
            <w:r/>
            <w:r>
              <w:rPr>
                <w:b w:val="0"/>
                <w:sz w:val="18"/>
              </w:rPr>
              <w:t>Executioner; Pack Hunter; Psychic Mantis.</w:t>
            </w:r>
          </w:p>
        </w:tc>
      </w:tr>
      <w:tr>
        <w:tc>
          <w:tcPr>
            <w:tcW w:type="dxa" w:w="5083"/>
            <w:vAlign w:val="center"/>
            <w:shd w:fill="203864"/>
          </w:tcPr>
          <w:p>
            <w:r/>
            <w:r>
              <w:rPr>
                <w:b/>
                <w:color w:val="FFFFFF"/>
                <w:sz w:val="18"/>
              </w:rPr>
              <w:t>Ascension II Finals</w:t>
            </w:r>
          </w:p>
        </w:tc>
        <w:tc>
          <w:tcPr>
            <w:tcW w:type="dxa" w:w="5083"/>
            <w:vAlign w:val="center"/>
          </w:tcPr>
          <w:p>
            <w:r/>
            <w:r>
              <w:rPr>
                <w:b w:val="0"/>
                <w:sz w:val="18"/>
              </w:rPr>
              <w:t>Reaper Prime / Alpha Claw / Neural Reaver.</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HIVE_SPITTER — Acid Spitter</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Ranged</w:t>
            </w:r>
          </w:p>
        </w:tc>
      </w:tr>
      <w:tr>
        <w:tc>
          <w:tcPr>
            <w:tcW w:type="dxa" w:w="5083"/>
            <w:vAlign w:val="center"/>
            <w:shd w:fill="203864"/>
          </w:tcPr>
          <w:p>
            <w:r/>
            <w:r>
              <w:rPr>
                <w:b/>
                <w:color w:val="FFFFFF"/>
                <w:sz w:val="18"/>
              </w:rPr>
              <w:t>Ascension I Paths</w:t>
            </w:r>
          </w:p>
        </w:tc>
        <w:tc>
          <w:tcPr>
            <w:tcW w:type="dxa" w:w="5083"/>
            <w:vAlign w:val="center"/>
          </w:tcPr>
          <w:p>
            <w:r/>
            <w:r>
              <w:rPr>
                <w:b w:val="0"/>
                <w:sz w:val="18"/>
              </w:rPr>
              <w:t>Toxic Spitter; Siege Spitter; Healing Enzyme Spitter.</w:t>
            </w:r>
          </w:p>
        </w:tc>
      </w:tr>
      <w:tr>
        <w:tc>
          <w:tcPr>
            <w:tcW w:type="dxa" w:w="5083"/>
            <w:vAlign w:val="center"/>
            <w:shd w:fill="203864"/>
          </w:tcPr>
          <w:p>
            <w:r/>
            <w:r>
              <w:rPr>
                <w:b/>
                <w:color w:val="FFFFFF"/>
                <w:sz w:val="18"/>
              </w:rPr>
              <w:t>Ascension II Finals</w:t>
            </w:r>
          </w:p>
        </w:tc>
        <w:tc>
          <w:tcPr>
            <w:tcW w:type="dxa" w:w="5083"/>
            <w:vAlign w:val="center"/>
          </w:tcPr>
          <w:p>
            <w:r/>
            <w:r>
              <w:rPr>
                <w:b w:val="0"/>
                <w:sz w:val="18"/>
              </w:rPr>
              <w:t>Plague Cannon / Corrosive Artillery / Vitality Apostle.</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HIVE_DRONE — Creep Drone</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Support</w:t>
            </w:r>
          </w:p>
        </w:tc>
      </w:tr>
      <w:tr>
        <w:tc>
          <w:tcPr>
            <w:tcW w:type="dxa" w:w="5083"/>
            <w:vAlign w:val="center"/>
            <w:shd w:fill="203864"/>
          </w:tcPr>
          <w:p>
            <w:r/>
            <w:r>
              <w:rPr>
                <w:b/>
                <w:color w:val="FFFFFF"/>
                <w:sz w:val="18"/>
              </w:rPr>
              <w:t>Ascension I Paths</w:t>
            </w:r>
          </w:p>
        </w:tc>
        <w:tc>
          <w:tcPr>
            <w:tcW w:type="dxa" w:w="5083"/>
            <w:vAlign w:val="center"/>
          </w:tcPr>
          <w:p>
            <w:r/>
            <w:r>
              <w:rPr>
                <w:b w:val="0"/>
                <w:sz w:val="18"/>
              </w:rPr>
              <w:t>Brood Nurse; Creep Architect; Spore Scout.</w:t>
            </w:r>
          </w:p>
        </w:tc>
      </w:tr>
      <w:tr>
        <w:tc>
          <w:tcPr>
            <w:tcW w:type="dxa" w:w="5083"/>
            <w:vAlign w:val="center"/>
            <w:shd w:fill="203864"/>
          </w:tcPr>
          <w:p>
            <w:r/>
            <w:r>
              <w:rPr>
                <w:b/>
                <w:color w:val="FFFFFF"/>
                <w:sz w:val="18"/>
              </w:rPr>
              <w:t>Ascension II Finals</w:t>
            </w:r>
          </w:p>
        </w:tc>
        <w:tc>
          <w:tcPr>
            <w:tcW w:type="dxa" w:w="5083"/>
            <w:vAlign w:val="center"/>
          </w:tcPr>
          <w:p>
            <w:r/>
            <w:r>
              <w:rPr>
                <w:b w:val="0"/>
                <w:sz w:val="18"/>
              </w:rPr>
              <w:t>Royal Nurse / Living Highway / Omniscient Spore.</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HIVE_QUEENLING — Queenling</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Support summoner</w:t>
            </w:r>
          </w:p>
        </w:tc>
      </w:tr>
      <w:tr>
        <w:tc>
          <w:tcPr>
            <w:tcW w:type="dxa" w:w="5083"/>
            <w:vAlign w:val="center"/>
            <w:shd w:fill="203864"/>
          </w:tcPr>
          <w:p>
            <w:r/>
            <w:r>
              <w:rPr>
                <w:b/>
                <w:color w:val="FFFFFF"/>
                <w:sz w:val="18"/>
              </w:rPr>
              <w:t>Ascension I Paths</w:t>
            </w:r>
          </w:p>
        </w:tc>
        <w:tc>
          <w:tcPr>
            <w:tcW w:type="dxa" w:w="5083"/>
            <w:vAlign w:val="center"/>
          </w:tcPr>
          <w:p>
            <w:r/>
            <w:r>
              <w:rPr>
                <w:b w:val="0"/>
                <w:sz w:val="18"/>
              </w:rPr>
              <w:t>Brood Queenling; Venom Queenling; Neural Queenling.</w:t>
            </w:r>
          </w:p>
        </w:tc>
      </w:tr>
      <w:tr>
        <w:tc>
          <w:tcPr>
            <w:tcW w:type="dxa" w:w="5083"/>
            <w:vAlign w:val="center"/>
            <w:shd w:fill="203864"/>
          </w:tcPr>
          <w:p>
            <w:r/>
            <w:r>
              <w:rPr>
                <w:b/>
                <w:color w:val="FFFFFF"/>
                <w:sz w:val="18"/>
              </w:rPr>
              <w:t>Ascension II Finals</w:t>
            </w:r>
          </w:p>
        </w:tc>
        <w:tc>
          <w:tcPr>
            <w:tcW w:type="dxa" w:w="5083"/>
            <w:vAlign w:val="center"/>
          </w:tcPr>
          <w:p>
            <w:r/>
            <w:r>
              <w:rPr>
                <w:b w:val="0"/>
                <w:sz w:val="18"/>
              </w:rPr>
              <w:t>Matriarch / Toxic Empress / Puppet Sovereign.</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HIVE_FLYER — Needlewing</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Flying ranged</w:t>
            </w:r>
          </w:p>
        </w:tc>
      </w:tr>
      <w:tr>
        <w:tc>
          <w:tcPr>
            <w:tcW w:type="dxa" w:w="5083"/>
            <w:vAlign w:val="center"/>
            <w:shd w:fill="203864"/>
          </w:tcPr>
          <w:p>
            <w:r/>
            <w:r>
              <w:rPr>
                <w:b/>
                <w:color w:val="FFFFFF"/>
                <w:sz w:val="18"/>
              </w:rPr>
              <w:t>Ascension I Paths</w:t>
            </w:r>
          </w:p>
        </w:tc>
        <w:tc>
          <w:tcPr>
            <w:tcW w:type="dxa" w:w="5083"/>
            <w:vAlign w:val="center"/>
          </w:tcPr>
          <w:p>
            <w:r/>
            <w:r>
              <w:rPr>
                <w:b w:val="0"/>
                <w:sz w:val="18"/>
              </w:rPr>
              <w:t>Razorwing; Carrier Wing; Toxic Wing.</w:t>
            </w:r>
          </w:p>
        </w:tc>
      </w:tr>
      <w:tr>
        <w:tc>
          <w:tcPr>
            <w:tcW w:type="dxa" w:w="5083"/>
            <w:vAlign w:val="center"/>
            <w:shd w:fill="203864"/>
          </w:tcPr>
          <w:p>
            <w:r/>
            <w:r>
              <w:rPr>
                <w:b/>
                <w:color w:val="FFFFFF"/>
                <w:sz w:val="18"/>
              </w:rPr>
              <w:t>Ascension II Finals</w:t>
            </w:r>
          </w:p>
        </w:tc>
        <w:tc>
          <w:tcPr>
            <w:tcW w:type="dxa" w:w="5083"/>
            <w:vAlign w:val="center"/>
          </w:tcPr>
          <w:p>
            <w:r/>
            <w:r>
              <w:rPr>
                <w:b w:val="0"/>
                <w:sz w:val="18"/>
              </w:rPr>
              <w:t>Storm Razor / Brood Carrier / Miasma Wing.</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HIVE_TITAN — Titan Beetle</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Elite tank</w:t>
            </w:r>
          </w:p>
        </w:tc>
      </w:tr>
      <w:tr>
        <w:tc>
          <w:tcPr>
            <w:tcW w:type="dxa" w:w="5083"/>
            <w:vAlign w:val="center"/>
            <w:shd w:fill="203864"/>
          </w:tcPr>
          <w:p>
            <w:r/>
            <w:r>
              <w:rPr>
                <w:b/>
                <w:color w:val="FFFFFF"/>
                <w:sz w:val="18"/>
              </w:rPr>
              <w:t>Ascension I Paths</w:t>
            </w:r>
          </w:p>
        </w:tc>
        <w:tc>
          <w:tcPr>
            <w:tcW w:type="dxa" w:w="5083"/>
            <w:vAlign w:val="center"/>
          </w:tcPr>
          <w:p>
            <w:r/>
            <w:r>
              <w:rPr>
                <w:b w:val="0"/>
                <w:sz w:val="18"/>
              </w:rPr>
              <w:t>Siege Titan; Living Fortress; Devourer Titan.</w:t>
            </w:r>
          </w:p>
        </w:tc>
      </w:tr>
      <w:tr>
        <w:tc>
          <w:tcPr>
            <w:tcW w:type="dxa" w:w="5083"/>
            <w:vAlign w:val="center"/>
            <w:shd w:fill="203864"/>
          </w:tcPr>
          <w:p>
            <w:r/>
            <w:r>
              <w:rPr>
                <w:b/>
                <w:color w:val="FFFFFF"/>
                <w:sz w:val="18"/>
              </w:rPr>
              <w:t>Ascension II Finals</w:t>
            </w:r>
          </w:p>
        </w:tc>
        <w:tc>
          <w:tcPr>
            <w:tcW w:type="dxa" w:w="5083"/>
            <w:vAlign w:val="center"/>
          </w:tcPr>
          <w:p>
            <w:r/>
            <w:r>
              <w:rPr>
                <w:b w:val="0"/>
                <w:sz w:val="18"/>
              </w:rPr>
              <w:t>Worldbreaker / Immortal Bastion / Apex Consumer.</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HIVE_PARASITE — Neural Parasite</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Control</w:t>
            </w:r>
          </w:p>
        </w:tc>
      </w:tr>
      <w:tr>
        <w:tc>
          <w:tcPr>
            <w:tcW w:type="dxa" w:w="5083"/>
            <w:vAlign w:val="center"/>
            <w:shd w:fill="203864"/>
          </w:tcPr>
          <w:p>
            <w:r/>
            <w:r>
              <w:rPr>
                <w:b/>
                <w:color w:val="FFFFFF"/>
                <w:sz w:val="18"/>
              </w:rPr>
              <w:t>Ascension I Paths</w:t>
            </w:r>
          </w:p>
        </w:tc>
        <w:tc>
          <w:tcPr>
            <w:tcW w:type="dxa" w:w="5083"/>
            <w:vAlign w:val="center"/>
          </w:tcPr>
          <w:p>
            <w:r/>
            <w:r>
              <w:rPr>
                <w:b w:val="0"/>
                <w:sz w:val="18"/>
              </w:rPr>
              <w:t>Mind Leech; Brood Infection; Synapse Lord.</w:t>
            </w:r>
          </w:p>
        </w:tc>
      </w:tr>
      <w:tr>
        <w:tc>
          <w:tcPr>
            <w:tcW w:type="dxa" w:w="5083"/>
            <w:vAlign w:val="center"/>
            <w:shd w:fill="203864"/>
          </w:tcPr>
          <w:p>
            <w:r/>
            <w:r>
              <w:rPr>
                <w:b/>
                <w:color w:val="FFFFFF"/>
                <w:sz w:val="18"/>
              </w:rPr>
              <w:t>Ascension II Finals</w:t>
            </w:r>
          </w:p>
        </w:tc>
        <w:tc>
          <w:tcPr>
            <w:tcW w:type="dxa" w:w="5083"/>
            <w:vAlign w:val="center"/>
          </w:tcPr>
          <w:p>
            <w:r/>
            <w:r>
              <w:rPr>
                <w:b w:val="0"/>
                <w:sz w:val="18"/>
              </w:rPr>
              <w:t>Dominion Parasite / Walking Plague / Overmind Shard.</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HIVE_LEVIATHAN — Leviathan Egg</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Apex</w:t>
            </w:r>
          </w:p>
        </w:tc>
      </w:tr>
      <w:tr>
        <w:tc>
          <w:tcPr>
            <w:tcW w:type="dxa" w:w="5083"/>
            <w:vAlign w:val="center"/>
            <w:shd w:fill="203864"/>
          </w:tcPr>
          <w:p>
            <w:r/>
            <w:r>
              <w:rPr>
                <w:b/>
                <w:color w:val="FFFFFF"/>
                <w:sz w:val="18"/>
              </w:rPr>
              <w:t>Ascension I Paths</w:t>
            </w:r>
          </w:p>
        </w:tc>
        <w:tc>
          <w:tcPr>
            <w:tcW w:type="dxa" w:w="5083"/>
            <w:vAlign w:val="center"/>
          </w:tcPr>
          <w:p>
            <w:r/>
            <w:r>
              <w:rPr>
                <w:b w:val="0"/>
                <w:sz w:val="18"/>
              </w:rPr>
              <w:t>Predator; Fortress; Broodship.</w:t>
            </w:r>
          </w:p>
        </w:tc>
      </w:tr>
      <w:tr>
        <w:tc>
          <w:tcPr>
            <w:tcW w:type="dxa" w:w="5083"/>
            <w:vAlign w:val="center"/>
            <w:shd w:fill="203864"/>
          </w:tcPr>
          <w:p>
            <w:r/>
            <w:r>
              <w:rPr>
                <w:b/>
                <w:color w:val="FFFFFF"/>
                <w:sz w:val="18"/>
              </w:rPr>
              <w:t>Ascension II Finals</w:t>
            </w:r>
          </w:p>
        </w:tc>
        <w:tc>
          <w:tcPr>
            <w:tcW w:type="dxa" w:w="5083"/>
            <w:vAlign w:val="center"/>
          </w:tcPr>
          <w:p>
            <w:r/>
            <w:r>
              <w:rPr>
                <w:b w:val="0"/>
                <w:sz w:val="18"/>
              </w:rPr>
              <w:t>Apex Predator / Planetary Shell / Endless Broodship.</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1"/>
      </w:pPr>
      <w:r>
        <w:t>5. Structure Blueprints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203864"/>
          </w:tcPr>
          <w:p>
            <w:r/>
            <w:r>
              <w:rPr>
                <w:b/>
                <w:color w:val="FFFFFF"/>
                <w:sz w:val="16"/>
              </w:rPr>
              <w:t>Structure</w:t>
            </w:r>
          </w:p>
        </w:tc>
        <w:tc>
          <w:tcPr>
            <w:tcW w:type="dxa" w:w="2033"/>
            <w:vAlign w:val="center"/>
            <w:shd w:fill="203864"/>
          </w:tcPr>
          <w:p>
            <w:r/>
            <w:r>
              <w:rPr>
                <w:b/>
                <w:color w:val="FFFFFF"/>
                <w:sz w:val="16"/>
              </w:rPr>
              <w:t>Tier</w:t>
            </w:r>
          </w:p>
        </w:tc>
        <w:tc>
          <w:tcPr>
            <w:tcW w:type="dxa" w:w="2033"/>
            <w:vAlign w:val="center"/>
            <w:shd w:fill="203864"/>
          </w:tcPr>
          <w:p>
            <w:r/>
            <w:r>
              <w:rPr>
                <w:b/>
                <w:color w:val="FFFFFF"/>
                <w:sz w:val="16"/>
              </w:rPr>
              <w:t>Cost</w:t>
            </w:r>
          </w:p>
        </w:tc>
        <w:tc>
          <w:tcPr>
            <w:tcW w:type="dxa" w:w="2033"/>
            <w:vAlign w:val="center"/>
            <w:shd w:fill="203864"/>
          </w:tcPr>
          <w:p>
            <w:r/>
            <w:r>
              <w:rPr>
                <w:b/>
                <w:color w:val="FFFFFF"/>
                <w:sz w:val="16"/>
              </w:rPr>
              <w:t>Base Effect</w:t>
            </w:r>
          </w:p>
        </w:tc>
        <w:tc>
          <w:tcPr>
            <w:tcW w:type="dxa" w:w="2033"/>
            <w:vAlign w:val="center"/>
            <w:shd w:fill="203864"/>
          </w:tcPr>
          <w:p>
            <w:r/>
            <w:r>
              <w:rPr>
                <w:b/>
                <w:color w:val="FFFFFF"/>
                <w:sz w:val="16"/>
              </w:rPr>
              <w:t>Ascension I Paths</w:t>
            </w:r>
          </w:p>
        </w:tc>
      </w:tr>
      <w:tr>
        <w:tc>
          <w:tcPr>
            <w:tcW w:type="dxa" w:w="2033"/>
            <w:vAlign w:val="center"/>
          </w:tcPr>
          <w:p>
            <w:r/>
            <w:r>
              <w:rPr>
                <w:b w:val="0"/>
                <w:sz w:val="16"/>
              </w:rPr>
              <w:t>Creep Tumor</w:t>
            </w:r>
          </w:p>
        </w:tc>
        <w:tc>
          <w:tcPr>
            <w:tcW w:type="dxa" w:w="2033"/>
            <w:vAlign w:val="center"/>
          </w:tcPr>
          <w:p>
            <w:r/>
            <w:r>
              <w:rPr>
                <w:b w:val="0"/>
                <w:sz w:val="16"/>
              </w:rPr>
              <w:t>1</w:t>
            </w:r>
          </w:p>
        </w:tc>
        <w:tc>
          <w:tcPr>
            <w:tcW w:type="dxa" w:w="2033"/>
            <w:vAlign w:val="center"/>
          </w:tcPr>
          <w:p>
            <w:r/>
            <w:r>
              <w:rPr>
                <w:b w:val="0"/>
                <w:sz w:val="16"/>
              </w:rPr>
              <w:t>1</w:t>
            </w:r>
          </w:p>
        </w:tc>
        <w:tc>
          <w:tcPr>
            <w:tcW w:type="dxa" w:w="2033"/>
            <w:vAlign w:val="center"/>
          </w:tcPr>
          <w:p>
            <w:r/>
            <w:r>
              <w:rPr>
                <w:b w:val="0"/>
                <w:sz w:val="16"/>
              </w:rPr>
              <w:t>Adjacent Organic blueprints gain +8% move speed and +5% spawn speed. Battlefield aura slows enemies 5%.</w:t>
            </w:r>
          </w:p>
        </w:tc>
        <w:tc>
          <w:tcPr>
            <w:tcW w:type="dxa" w:w="2033"/>
            <w:vAlign w:val="center"/>
          </w:tcPr>
          <w:p>
            <w:r/>
            <w:r>
              <w:rPr>
                <w:b w:val="0"/>
                <w:sz w:val="16"/>
              </w:rPr>
              <w:t>Sprawling Creep / Fortified Creep / Toxic Creep</w:t>
            </w:r>
          </w:p>
        </w:tc>
      </w:tr>
      <w:tr>
        <w:tc>
          <w:tcPr>
            <w:tcW w:type="dxa" w:w="2033"/>
            <w:vAlign w:val="center"/>
          </w:tcPr>
          <w:p>
            <w:r/>
            <w:r>
              <w:rPr>
                <w:b w:val="0"/>
                <w:sz w:val="16"/>
              </w:rPr>
              <w:t>Biomass Pool</w:t>
            </w:r>
          </w:p>
        </w:tc>
        <w:tc>
          <w:tcPr>
            <w:tcW w:type="dxa" w:w="2033"/>
            <w:vAlign w:val="center"/>
          </w:tcPr>
          <w:p>
            <w:r/>
            <w:r>
              <w:rPr>
                <w:b w:val="0"/>
                <w:sz w:val="16"/>
              </w:rPr>
              <w:t>2</w:t>
            </w:r>
          </w:p>
        </w:tc>
        <w:tc>
          <w:tcPr>
            <w:tcW w:type="dxa" w:w="2033"/>
            <w:vAlign w:val="center"/>
          </w:tcPr>
          <w:p>
            <w:r/>
            <w:r>
              <w:rPr>
                <w:b w:val="0"/>
                <w:sz w:val="16"/>
              </w:rPr>
              <w:t>2</w:t>
            </w:r>
          </w:p>
        </w:tc>
        <w:tc>
          <w:tcPr>
            <w:tcW w:type="dxa" w:w="2033"/>
            <w:vAlign w:val="center"/>
          </w:tcPr>
          <w:p>
            <w:r/>
            <w:r>
              <w:rPr>
                <w:b w:val="0"/>
                <w:sz w:val="16"/>
              </w:rPr>
              <w:t>Economy: gain 1 Biomass after combat if at least 8 enemy resource weight died. Adjacent blueprints +1 population at Ascension I.</w:t>
            </w:r>
          </w:p>
        </w:tc>
        <w:tc>
          <w:tcPr>
            <w:tcW w:type="dxa" w:w="2033"/>
            <w:vAlign w:val="center"/>
          </w:tcPr>
          <w:p>
            <w:r/>
            <w:r>
              <w:rPr>
                <w:b w:val="0"/>
                <w:sz w:val="16"/>
              </w:rPr>
              <w:t>Digestive Pool / Royal Jelly Pool / Recycling Pool</w:t>
            </w:r>
          </w:p>
        </w:tc>
      </w:tr>
      <w:tr>
        <w:tc>
          <w:tcPr>
            <w:tcW w:type="dxa" w:w="2033"/>
            <w:vAlign w:val="center"/>
          </w:tcPr>
          <w:p>
            <w:r/>
            <w:r>
              <w:rPr>
                <w:b w:val="0"/>
                <w:sz w:val="16"/>
              </w:rPr>
              <w:t>Evolution Chamber</w:t>
            </w:r>
          </w:p>
        </w:tc>
        <w:tc>
          <w:tcPr>
            <w:tcW w:type="dxa" w:w="2033"/>
            <w:vAlign w:val="center"/>
          </w:tcPr>
          <w:p>
            <w:r/>
            <w:r>
              <w:rPr>
                <w:b w:val="0"/>
                <w:sz w:val="16"/>
              </w:rPr>
              <w:t>2</w:t>
            </w:r>
          </w:p>
        </w:tc>
        <w:tc>
          <w:tcPr>
            <w:tcW w:type="dxa" w:w="2033"/>
            <w:vAlign w:val="center"/>
          </w:tcPr>
          <w:p>
            <w:r/>
            <w:r>
              <w:rPr>
                <w:b w:val="0"/>
                <w:sz w:val="16"/>
              </w:rPr>
              <w:t>3</w:t>
            </w:r>
          </w:p>
        </w:tc>
        <w:tc>
          <w:tcPr>
            <w:tcW w:type="dxa" w:w="2033"/>
            <w:vAlign w:val="center"/>
          </w:tcPr>
          <w:p>
            <w:r/>
            <w:r>
              <w:rPr>
                <w:b w:val="0"/>
                <w:sz w:val="16"/>
              </w:rPr>
              <w:t>Adjacent blueprints see one extra evolution option weighting and ability refinements +20% effect.</w:t>
            </w:r>
          </w:p>
        </w:tc>
        <w:tc>
          <w:tcPr>
            <w:tcW w:type="dxa" w:w="2033"/>
            <w:vAlign w:val="center"/>
          </w:tcPr>
          <w:p>
            <w:r/>
            <w:r>
              <w:rPr>
                <w:b w:val="0"/>
                <w:sz w:val="16"/>
              </w:rPr>
              <w:t>Adaptive Lab / Carapace Forge / Neural Vat</w:t>
            </w:r>
          </w:p>
        </w:tc>
      </w:tr>
      <w:tr>
        <w:tc>
          <w:tcPr>
            <w:tcW w:type="dxa" w:w="2033"/>
            <w:vAlign w:val="center"/>
          </w:tcPr>
          <w:p>
            <w:r/>
            <w:r>
              <w:rPr>
                <w:b w:val="0"/>
                <w:sz w:val="16"/>
              </w:rPr>
              <w:t>Spore Tower</w:t>
            </w:r>
          </w:p>
        </w:tc>
        <w:tc>
          <w:tcPr>
            <w:tcW w:type="dxa" w:w="2033"/>
            <w:vAlign w:val="center"/>
          </w:tcPr>
          <w:p>
            <w:r/>
            <w:r>
              <w:rPr>
                <w:b w:val="0"/>
                <w:sz w:val="16"/>
              </w:rPr>
              <w:t>3</w:t>
            </w:r>
          </w:p>
        </w:tc>
        <w:tc>
          <w:tcPr>
            <w:tcW w:type="dxa" w:w="2033"/>
            <w:vAlign w:val="center"/>
          </w:tcPr>
          <w:p>
            <w:r/>
            <w:r>
              <w:rPr>
                <w:b w:val="0"/>
                <w:sz w:val="16"/>
              </w:rPr>
              <w:t>4</w:t>
            </w:r>
          </w:p>
        </w:tc>
        <w:tc>
          <w:tcPr>
            <w:tcW w:type="dxa" w:w="2033"/>
            <w:vAlign w:val="center"/>
          </w:tcPr>
          <w:p>
            <w:r/>
            <w:r>
              <w:rPr>
                <w:b w:val="0"/>
                <w:sz w:val="16"/>
              </w:rPr>
              <w:t>Lane defense anti-flying projectile tower; reveals burrowed units.</w:t>
            </w:r>
          </w:p>
        </w:tc>
        <w:tc>
          <w:tcPr>
            <w:tcW w:type="dxa" w:w="2033"/>
            <w:vAlign w:val="center"/>
          </w:tcPr>
          <w:p>
            <w:r/>
            <w:r>
              <w:rPr>
                <w:b w:val="0"/>
                <w:sz w:val="16"/>
              </w:rPr>
              <w:t>Toxic Spore / Guardian Spore / Brood Spore</w:t>
            </w:r>
          </w:p>
        </w:tc>
      </w:tr>
      <w:tr>
        <w:tc>
          <w:tcPr>
            <w:tcW w:type="dxa" w:w="2033"/>
            <w:vAlign w:val="center"/>
          </w:tcPr>
          <w:p>
            <w:r/>
            <w:r>
              <w:rPr>
                <w:b w:val="0"/>
                <w:sz w:val="16"/>
              </w:rPr>
              <w:t>Living Wall</w:t>
            </w:r>
          </w:p>
        </w:tc>
        <w:tc>
          <w:tcPr>
            <w:tcW w:type="dxa" w:w="2033"/>
            <w:vAlign w:val="center"/>
          </w:tcPr>
          <w:p>
            <w:r/>
            <w:r>
              <w:rPr>
                <w:b w:val="0"/>
                <w:sz w:val="16"/>
              </w:rPr>
              <w:t>3</w:t>
            </w:r>
          </w:p>
        </w:tc>
        <w:tc>
          <w:tcPr>
            <w:tcW w:type="dxa" w:w="2033"/>
            <w:vAlign w:val="center"/>
          </w:tcPr>
          <w:p>
            <w:r/>
            <w:r>
              <w:rPr>
                <w:b w:val="0"/>
                <w:sz w:val="16"/>
              </w:rPr>
              <w:t>3</w:t>
            </w:r>
          </w:p>
        </w:tc>
        <w:tc>
          <w:tcPr>
            <w:tcW w:type="dxa" w:w="2033"/>
            <w:vAlign w:val="center"/>
          </w:tcPr>
          <w:p>
            <w:r/>
            <w:r>
              <w:rPr>
                <w:b w:val="0"/>
                <w:sz w:val="16"/>
              </w:rPr>
              <w:t>Barrier with high HP; when destroyed releases 2 temporary Larvae.</w:t>
            </w:r>
          </w:p>
        </w:tc>
        <w:tc>
          <w:tcPr>
            <w:tcW w:type="dxa" w:w="2033"/>
            <w:vAlign w:val="center"/>
          </w:tcPr>
          <w:p>
            <w:r/>
            <w:r>
              <w:rPr>
                <w:b w:val="0"/>
                <w:sz w:val="16"/>
              </w:rPr>
              <w:t>Thorn Wall / Regenerating Wall / Explosive Cyst</w:t>
            </w:r>
          </w:p>
        </w:tc>
      </w:tr>
    </w:tbl>
    <w:p>
      <w:pPr>
        <w:pStyle w:val="Heading1"/>
      </w:pPr>
      <w:r>
        <w:t>6. Race Research Set</w:t>
      </w:r>
    </w:p>
    <w:p>
      <w:r>
        <w:t>HIVE_RES_01 — Acid Blood: on death deal 8% max HP magic damage nearby; cap versus bosses.</w:t>
      </w:r>
    </w:p>
    <w:p>
      <w:r>
        <w:t>HIVE_RES_02 — Rapid Gestation: -12% spawn interval, -8% base HP.</w:t>
      </w:r>
    </w:p>
    <w:p>
      <w:r>
        <w:t>HIVE_RES_03 — Heavy Carapace: +18 Armor, -8% move speed.</w:t>
      </w:r>
    </w:p>
    <w:p>
      <w:r>
        <w:t>HIVE_RES_04 — Brood Sacs: +2 maximum population, -10% damage.</w:t>
      </w:r>
    </w:p>
    <w:p>
      <w:r>
        <w:t>HIVE_RES_05 — Wing Buds: unit becomes Flying; -12% HP unless already Flying.</w:t>
      </w:r>
    </w:p>
    <w:p>
      <w:r>
        <w:t>HIVE_RES_06 — Neural Glands: ability cooldown -15%; resource cost effects +10%.</w:t>
      </w:r>
    </w:p>
    <w:p>
      <w:r>
        <w:t>HIVE_RES_07 — Predatory Senses: prioritize lowest-HP enemy; +10% damage below 35% HP.</w:t>
      </w:r>
    </w:p>
    <w:p>
      <w:r>
        <w:t>HIVE_RES_08 — Regenerative Tissue: heal 1% max HP/sec after 3 sec without damage.</w:t>
      </w:r>
    </w:p>
    <w:p>
      <w:r>
        <w:t>HIVE_RES_09 — Creep Dependency: +18% stats while structure/creep aura active, -8% otherwise.</w:t>
      </w:r>
    </w:p>
    <w:p>
      <w:r>
        <w:t>HIVE_RES_10 — Adaptive Genome: at combat start gain +8 Armor or Resistance based on dominant enemy damage type.</w:t>
      </w:r>
    </w:p>
    <w:p>
      <w:pPr>
        <w:pStyle w:val="Heading1"/>
      </w:pPr>
      <w:r>
        <w:t>7. Race Artifact Set</w:t>
      </w:r>
    </w:p>
    <w:p>
      <w:r>
        <w:t>HIVE_ART_01 — Living Hive Heart: all Hive spawn intervals -6%; Nexus HP -8%.</w:t>
      </w:r>
    </w:p>
    <w:p>
      <w:r>
        <w:t>HIVE_ART_02 — Crown of Chitin: Ascended Hive blueprints gain +10 Armor and Resistance.</w:t>
      </w:r>
    </w:p>
    <w:p>
      <w:r>
        <w:t>HIVE_ART_03 — Overmind Node: adjacency effects that target one neighbor also affect the other at 50%.</w:t>
      </w:r>
    </w:p>
    <w:p>
      <w:r>
        <w:t>HIVE_ART_04 — Endless Molt: first Hive unit death per blueprint each combat respawns instantly; 12-sec per-blueprint cooldown.</w:t>
      </w:r>
    </w:p>
    <w:p>
      <w:r>
        <w:t>HIVE_ART_05 — Predator Archive: evolution choices are weighted toward enemy tags defeated last combat.</w:t>
      </w:r>
    </w:p>
    <w:p>
      <w:r>
        <w:t>HIVE_ART_06 — Royal Jelly: Queen/Queenling effects +30%; other supports -10% damage.</w:t>
      </w:r>
    </w:p>
    <w:p>
      <w:pPr>
        <w:pStyle w:val="Heading1"/>
      </w:pPr>
      <w:r>
        <w:t>8. Philosophy Expressions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203864"/>
          </w:tcPr>
          <w:p>
            <w:r/>
            <w:r>
              <w:rPr>
                <w:b/>
                <w:color w:val="FFFFFF"/>
                <w:sz w:val="17"/>
              </w:rPr>
              <w:t>Philosophy</w:t>
            </w:r>
          </w:p>
        </w:tc>
        <w:tc>
          <w:tcPr>
            <w:tcW w:type="dxa" w:w="5083"/>
            <w:vAlign w:val="center"/>
            <w:shd w:fill="203864"/>
          </w:tcPr>
          <w:p>
            <w:r/>
            <w:r>
              <w:rPr>
                <w:b/>
                <w:color w:val="FFFFFF"/>
                <w:sz w:val="17"/>
              </w:rPr>
              <w:t>Race Expression</w:t>
            </w:r>
          </w:p>
        </w:tc>
      </w:tr>
      <w:tr>
        <w:tc>
          <w:tcPr>
            <w:tcW w:type="dxa" w:w="5083"/>
            <w:vAlign w:val="center"/>
          </w:tcPr>
          <w:p>
            <w:r/>
            <w:r>
              <w:rPr>
                <w:b w:val="0"/>
                <w:sz w:val="17"/>
              </w:rPr>
              <w:t>Swarm</w:t>
            </w:r>
          </w:p>
        </w:tc>
        <w:tc>
          <w:tcPr>
            <w:tcW w:type="dxa" w:w="5083"/>
            <w:vAlign w:val="center"/>
          </w:tcPr>
          <w:p>
            <w:r/>
            <w:r>
              <w:rPr>
                <w:b w:val="0"/>
                <w:sz w:val="17"/>
              </w:rPr>
              <w:t>Fast larvae, population refinements, batch spawning, queens and creep.</w:t>
            </w:r>
          </w:p>
        </w:tc>
      </w:tr>
      <w:tr>
        <w:tc>
          <w:tcPr>
            <w:tcW w:type="dxa" w:w="5083"/>
            <w:vAlign w:val="center"/>
          </w:tcPr>
          <w:p>
            <w:r/>
            <w:r>
              <w:rPr>
                <w:b w:val="0"/>
                <w:sz w:val="17"/>
              </w:rPr>
              <w:t>Elite</w:t>
            </w:r>
          </w:p>
        </w:tc>
        <w:tc>
          <w:tcPr>
            <w:tcW w:type="dxa" w:w="5083"/>
            <w:vAlign w:val="center"/>
          </w:tcPr>
          <w:p>
            <w:r/>
            <w:r>
              <w:rPr>
                <w:b w:val="0"/>
                <w:sz w:val="17"/>
              </w:rPr>
              <w:t>Titan/Leviathan apex forms, cap reductions traded for extreme biological stats.</w:t>
            </w:r>
          </w:p>
        </w:tc>
      </w:tr>
      <w:tr>
        <w:tc>
          <w:tcPr>
            <w:tcW w:type="dxa" w:w="5083"/>
            <w:vAlign w:val="center"/>
          </w:tcPr>
          <w:p>
            <w:r/>
            <w:r>
              <w:rPr>
                <w:b w:val="0"/>
                <w:sz w:val="17"/>
              </w:rPr>
              <w:t>Industry</w:t>
            </w:r>
          </w:p>
        </w:tc>
        <w:tc>
          <w:tcPr>
            <w:tcW w:type="dxa" w:w="5083"/>
            <w:vAlign w:val="center"/>
          </w:tcPr>
          <w:p>
            <w:r/>
            <w:r>
              <w:rPr>
                <w:b w:val="0"/>
                <w:sz w:val="17"/>
              </w:rPr>
              <w:t>Biomass structures, Evolution Chambers, creep infrastructure and production efficiency.</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Blueprint Civilizations | Volume 06 | Prototype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